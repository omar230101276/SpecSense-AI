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C34D" w14:textId="77777777" w:rsidR="00EB49A2" w:rsidRDefault="002C4AED">
      <w:pPr>
        <w:pStyle w:val="Title"/>
        <w:jc w:val="center"/>
      </w:pPr>
      <w:r>
        <w:t>SpecSense AI</w:t>
      </w:r>
      <w:r>
        <w:br/>
        <w:t>Complete Technical Documentation</w:t>
      </w:r>
    </w:p>
    <w:p w14:paraId="64763483" w14:textId="77777777" w:rsidR="00DC2BC4" w:rsidRDefault="00DC2BC4" w:rsidP="00DC2BC4"/>
    <w:p w14:paraId="3EC2928F" w14:textId="77777777" w:rsidR="00DC2BC4" w:rsidRDefault="00DC2BC4" w:rsidP="00DC2BC4"/>
    <w:p w14:paraId="646A6A13" w14:textId="77777777" w:rsidR="00DC2BC4" w:rsidRDefault="00DC2BC4" w:rsidP="00DC2BC4"/>
    <w:p w14:paraId="455F88EF" w14:textId="77777777" w:rsidR="00DC2BC4" w:rsidRDefault="00DC2BC4" w:rsidP="00DC2BC4"/>
    <w:p w14:paraId="2A4C2E85" w14:textId="77777777" w:rsidR="00DC2BC4" w:rsidRPr="00DC2BC4" w:rsidRDefault="00DC2BC4" w:rsidP="00DC2BC4"/>
    <w:tbl>
      <w:tblPr>
        <w:tblStyle w:val="TableGrid"/>
        <w:tblW w:w="9720" w:type="dxa"/>
        <w:tblInd w:w="-432" w:type="dxa"/>
        <w:tblLook w:val="04A0" w:firstRow="1" w:lastRow="0" w:firstColumn="1" w:lastColumn="0" w:noHBand="0" w:noVBand="1"/>
      </w:tblPr>
      <w:tblGrid>
        <w:gridCol w:w="2160"/>
        <w:gridCol w:w="1440"/>
        <w:gridCol w:w="3420"/>
        <w:gridCol w:w="2700"/>
      </w:tblGrid>
      <w:tr w:rsidR="00591573" w14:paraId="45D5639B" w14:textId="77777777" w:rsidTr="00DC2BC4">
        <w:tc>
          <w:tcPr>
            <w:tcW w:w="2160" w:type="dxa"/>
          </w:tcPr>
          <w:p w14:paraId="7B235267" w14:textId="2A2DDED6" w:rsidR="00591573" w:rsidRDefault="00591573" w:rsidP="00214EAB">
            <w:r>
              <w:t>Name</w:t>
            </w:r>
          </w:p>
        </w:tc>
        <w:tc>
          <w:tcPr>
            <w:tcW w:w="1440" w:type="dxa"/>
          </w:tcPr>
          <w:p w14:paraId="151D2432" w14:textId="3D438C39" w:rsidR="00591573" w:rsidRDefault="00591573" w:rsidP="00214EAB">
            <w:r>
              <w:t>ID</w:t>
            </w:r>
          </w:p>
        </w:tc>
        <w:tc>
          <w:tcPr>
            <w:tcW w:w="3420" w:type="dxa"/>
          </w:tcPr>
          <w:p w14:paraId="1A023F80" w14:textId="18500B38" w:rsidR="00591573" w:rsidRDefault="00591573" w:rsidP="00214EAB">
            <w:r>
              <w:t>Email</w:t>
            </w:r>
          </w:p>
        </w:tc>
        <w:tc>
          <w:tcPr>
            <w:tcW w:w="2700" w:type="dxa"/>
          </w:tcPr>
          <w:p w14:paraId="634AC0DA" w14:textId="47AA8187" w:rsidR="00591573" w:rsidRDefault="00591573" w:rsidP="00214EAB">
            <w:r>
              <w:t xml:space="preserve">Specialization </w:t>
            </w:r>
          </w:p>
        </w:tc>
      </w:tr>
      <w:tr w:rsidR="00591573" w14:paraId="3A981C2A" w14:textId="77777777" w:rsidTr="00DC2BC4">
        <w:tc>
          <w:tcPr>
            <w:tcW w:w="2160" w:type="dxa"/>
          </w:tcPr>
          <w:p w14:paraId="265B072E" w14:textId="7BF974A6" w:rsidR="00591573" w:rsidRDefault="00591573" w:rsidP="00214EAB">
            <w:r>
              <w:t>Omar Mohamed</w:t>
            </w:r>
          </w:p>
        </w:tc>
        <w:tc>
          <w:tcPr>
            <w:tcW w:w="1440" w:type="dxa"/>
          </w:tcPr>
          <w:p w14:paraId="0D2F2956" w14:textId="48CFF35C" w:rsidR="00591573" w:rsidRDefault="00591573" w:rsidP="00214EAB">
            <w:r>
              <w:t>230101276</w:t>
            </w:r>
          </w:p>
        </w:tc>
        <w:tc>
          <w:tcPr>
            <w:tcW w:w="3420" w:type="dxa"/>
          </w:tcPr>
          <w:p w14:paraId="65516F81" w14:textId="346CA77A" w:rsidR="00591573" w:rsidRDefault="00591573" w:rsidP="00214EAB">
            <w:hyperlink r:id="rId6" w:history="1">
              <w:r w:rsidRPr="0060605B">
                <w:rPr>
                  <w:rStyle w:val="Hyperlink"/>
                </w:rPr>
                <w:t>omar230101276@sut.edu.eg</w:t>
              </w:r>
            </w:hyperlink>
          </w:p>
        </w:tc>
        <w:tc>
          <w:tcPr>
            <w:tcW w:w="2700" w:type="dxa"/>
          </w:tcPr>
          <w:p w14:paraId="002F889A" w14:textId="75978AB5" w:rsidR="00591573" w:rsidRDefault="00DC2BC4" w:rsidP="00214EAB">
            <w:r>
              <w:t>Network &amp; Cyber Security</w:t>
            </w:r>
          </w:p>
        </w:tc>
      </w:tr>
      <w:tr w:rsidR="00591573" w14:paraId="511107D6" w14:textId="77777777" w:rsidTr="00DC2BC4">
        <w:tc>
          <w:tcPr>
            <w:tcW w:w="2160" w:type="dxa"/>
          </w:tcPr>
          <w:p w14:paraId="787D5524" w14:textId="50154408" w:rsidR="00591573" w:rsidRDefault="00591573" w:rsidP="00214EAB">
            <w:r>
              <w:t>Ahmed Salah</w:t>
            </w:r>
          </w:p>
        </w:tc>
        <w:tc>
          <w:tcPr>
            <w:tcW w:w="1440" w:type="dxa"/>
          </w:tcPr>
          <w:p w14:paraId="7B384527" w14:textId="61DD26E7" w:rsidR="00591573" w:rsidRDefault="00591573" w:rsidP="00214EAB">
            <w:r>
              <w:t>230105334</w:t>
            </w:r>
          </w:p>
        </w:tc>
        <w:tc>
          <w:tcPr>
            <w:tcW w:w="3420" w:type="dxa"/>
          </w:tcPr>
          <w:p w14:paraId="38C1EBC5" w14:textId="1B55DE7A" w:rsidR="00591573" w:rsidRDefault="00591573" w:rsidP="00214EAB">
            <w:hyperlink r:id="rId7" w:history="1">
              <w:r w:rsidRPr="0060605B">
                <w:rPr>
                  <w:rStyle w:val="Hyperlink"/>
                </w:rPr>
                <w:t>ahmed230105334@sut.edu.eg</w:t>
              </w:r>
            </w:hyperlink>
          </w:p>
        </w:tc>
        <w:tc>
          <w:tcPr>
            <w:tcW w:w="2700" w:type="dxa"/>
          </w:tcPr>
          <w:p w14:paraId="027EAF20" w14:textId="3F5A41E7" w:rsidR="00591573" w:rsidRDefault="00DC2BC4" w:rsidP="00214EAB">
            <w:r>
              <w:t xml:space="preserve">Computer Science </w:t>
            </w:r>
          </w:p>
        </w:tc>
      </w:tr>
      <w:tr w:rsidR="00591573" w14:paraId="10EB2F25" w14:textId="77777777" w:rsidTr="00DC2BC4">
        <w:tc>
          <w:tcPr>
            <w:tcW w:w="2160" w:type="dxa"/>
          </w:tcPr>
          <w:p w14:paraId="156672D7" w14:textId="0A1FAB17" w:rsidR="00591573" w:rsidRDefault="00591573" w:rsidP="00214EAB">
            <w:r>
              <w:t>Sama Ahmed</w:t>
            </w:r>
          </w:p>
        </w:tc>
        <w:tc>
          <w:tcPr>
            <w:tcW w:w="1440" w:type="dxa"/>
          </w:tcPr>
          <w:p w14:paraId="16506146" w14:textId="41B0FA0D" w:rsidR="00591573" w:rsidRDefault="00591573" w:rsidP="00214EAB">
            <w:r>
              <w:t>240102395</w:t>
            </w:r>
          </w:p>
        </w:tc>
        <w:tc>
          <w:tcPr>
            <w:tcW w:w="3420" w:type="dxa"/>
          </w:tcPr>
          <w:p w14:paraId="24B072A1" w14:textId="60FD7AEC" w:rsidR="00591573" w:rsidRDefault="00591573" w:rsidP="00214EAB">
            <w:hyperlink r:id="rId8" w:history="1">
              <w:r w:rsidRPr="0060605B">
                <w:rPr>
                  <w:rStyle w:val="Hyperlink"/>
                </w:rPr>
                <w:t>sama240102395@sut.edu.eg</w:t>
              </w:r>
            </w:hyperlink>
          </w:p>
        </w:tc>
        <w:tc>
          <w:tcPr>
            <w:tcW w:w="2700" w:type="dxa"/>
          </w:tcPr>
          <w:p w14:paraId="202A46CF" w14:textId="035729F9" w:rsidR="00591573" w:rsidRDefault="00DC2BC4" w:rsidP="00214EAB">
            <w:r>
              <w:t>Data Science</w:t>
            </w:r>
          </w:p>
        </w:tc>
      </w:tr>
      <w:tr w:rsidR="00591573" w14:paraId="632F5797" w14:textId="77777777" w:rsidTr="00DC2BC4">
        <w:tc>
          <w:tcPr>
            <w:tcW w:w="2160" w:type="dxa"/>
          </w:tcPr>
          <w:p w14:paraId="297C5DE8" w14:textId="1B55511C" w:rsidR="00591573" w:rsidRDefault="00591573" w:rsidP="00214EAB">
            <w:r>
              <w:t>Mohamed Ramadan</w:t>
            </w:r>
          </w:p>
        </w:tc>
        <w:tc>
          <w:tcPr>
            <w:tcW w:w="1440" w:type="dxa"/>
          </w:tcPr>
          <w:p w14:paraId="232B615A" w14:textId="3B790573" w:rsidR="00591573" w:rsidRDefault="00591573" w:rsidP="00214EAB">
            <w:r>
              <w:t>230100109</w:t>
            </w:r>
          </w:p>
        </w:tc>
        <w:tc>
          <w:tcPr>
            <w:tcW w:w="3420" w:type="dxa"/>
          </w:tcPr>
          <w:p w14:paraId="52428BE4" w14:textId="4DBD5EB7" w:rsidR="00591573" w:rsidRDefault="00591573" w:rsidP="00214EAB">
            <w:hyperlink r:id="rId9" w:history="1">
              <w:r w:rsidRPr="0060605B">
                <w:rPr>
                  <w:rStyle w:val="Hyperlink"/>
                </w:rPr>
                <w:t>moahmed230100109@sut.edu.eg</w:t>
              </w:r>
            </w:hyperlink>
          </w:p>
        </w:tc>
        <w:tc>
          <w:tcPr>
            <w:tcW w:w="2700" w:type="dxa"/>
          </w:tcPr>
          <w:p w14:paraId="5DFD8DA2" w14:textId="36D7099C" w:rsidR="00591573" w:rsidRDefault="00DC2BC4" w:rsidP="00214EAB">
            <w:r>
              <w:t>Computer Science</w:t>
            </w:r>
          </w:p>
        </w:tc>
      </w:tr>
      <w:tr w:rsidR="00591573" w14:paraId="722EA87C" w14:textId="77777777" w:rsidTr="00DC2BC4">
        <w:tc>
          <w:tcPr>
            <w:tcW w:w="2160" w:type="dxa"/>
          </w:tcPr>
          <w:p w14:paraId="2A403098" w14:textId="4DDB353B" w:rsidR="00591573" w:rsidRDefault="00591573" w:rsidP="00214EAB">
            <w:r>
              <w:t>Mahmoud Ahmed</w:t>
            </w:r>
          </w:p>
        </w:tc>
        <w:tc>
          <w:tcPr>
            <w:tcW w:w="1440" w:type="dxa"/>
          </w:tcPr>
          <w:p w14:paraId="7B9510E8" w14:textId="5A98EE5E" w:rsidR="00591573" w:rsidRDefault="00591573" w:rsidP="00214EAB">
            <w:r>
              <w:t>230102680</w:t>
            </w:r>
          </w:p>
        </w:tc>
        <w:tc>
          <w:tcPr>
            <w:tcW w:w="3420" w:type="dxa"/>
          </w:tcPr>
          <w:p w14:paraId="20B67E62" w14:textId="3F011F9D" w:rsidR="00591573" w:rsidRDefault="00591573" w:rsidP="00214EAB">
            <w:hyperlink r:id="rId10" w:history="1">
              <w:r w:rsidRPr="0060605B">
                <w:rPr>
                  <w:rStyle w:val="Hyperlink"/>
                </w:rPr>
                <w:t>mahmoud230102680@sut.edu.eg</w:t>
              </w:r>
            </w:hyperlink>
          </w:p>
        </w:tc>
        <w:tc>
          <w:tcPr>
            <w:tcW w:w="2700" w:type="dxa"/>
          </w:tcPr>
          <w:p w14:paraId="141B30DF" w14:textId="7B3810B1" w:rsidR="00591573" w:rsidRDefault="00DC2BC4" w:rsidP="00214EAB">
            <w:r>
              <w:t>Computer Science</w:t>
            </w:r>
          </w:p>
        </w:tc>
      </w:tr>
      <w:tr w:rsidR="00591573" w14:paraId="026B23C4" w14:textId="77777777" w:rsidTr="00DC2BC4">
        <w:tc>
          <w:tcPr>
            <w:tcW w:w="2160" w:type="dxa"/>
          </w:tcPr>
          <w:p w14:paraId="03029636" w14:textId="64B47441" w:rsidR="00591573" w:rsidRDefault="00591573" w:rsidP="00214EAB">
            <w:r>
              <w:t>Yossef Ali</w:t>
            </w:r>
          </w:p>
        </w:tc>
        <w:tc>
          <w:tcPr>
            <w:tcW w:w="1440" w:type="dxa"/>
          </w:tcPr>
          <w:p w14:paraId="15493E28" w14:textId="39BCB23C" w:rsidR="00591573" w:rsidRDefault="00591573" w:rsidP="00214EAB">
            <w:r>
              <w:t>230105296</w:t>
            </w:r>
          </w:p>
        </w:tc>
        <w:tc>
          <w:tcPr>
            <w:tcW w:w="3420" w:type="dxa"/>
          </w:tcPr>
          <w:p w14:paraId="35E24247" w14:textId="3DAD1702" w:rsidR="00591573" w:rsidRDefault="00591573" w:rsidP="00214EAB">
            <w:hyperlink r:id="rId11" w:history="1">
              <w:r w:rsidRPr="0060605B">
                <w:rPr>
                  <w:rStyle w:val="Hyperlink"/>
                </w:rPr>
                <w:t>yossef230105296@sut.edu.eg</w:t>
              </w:r>
            </w:hyperlink>
          </w:p>
        </w:tc>
        <w:tc>
          <w:tcPr>
            <w:tcW w:w="2700" w:type="dxa"/>
          </w:tcPr>
          <w:p w14:paraId="44155BAF" w14:textId="7322CD3B" w:rsidR="00591573" w:rsidRDefault="00DC2BC4" w:rsidP="00214EAB">
            <w:r>
              <w:t>Computer Science</w:t>
            </w:r>
          </w:p>
        </w:tc>
      </w:tr>
      <w:tr w:rsidR="00591573" w14:paraId="6B7E59E2" w14:textId="77777777" w:rsidTr="00DC2BC4">
        <w:trPr>
          <w:trHeight w:val="431"/>
        </w:trPr>
        <w:tc>
          <w:tcPr>
            <w:tcW w:w="2160" w:type="dxa"/>
          </w:tcPr>
          <w:p w14:paraId="6347CBDA" w14:textId="76AE7751" w:rsidR="00591573" w:rsidRDefault="00591573" w:rsidP="00214EAB">
            <w:r>
              <w:t>Yasmine Ahmed</w:t>
            </w:r>
          </w:p>
        </w:tc>
        <w:tc>
          <w:tcPr>
            <w:tcW w:w="1440" w:type="dxa"/>
          </w:tcPr>
          <w:p w14:paraId="54644622" w14:textId="2B59F390" w:rsidR="00591573" w:rsidRDefault="00591573" w:rsidP="00214EAB">
            <w:r>
              <w:t>240102394</w:t>
            </w:r>
          </w:p>
        </w:tc>
        <w:tc>
          <w:tcPr>
            <w:tcW w:w="3420" w:type="dxa"/>
          </w:tcPr>
          <w:p w14:paraId="25E37253" w14:textId="67F6E1EC" w:rsidR="00591573" w:rsidRDefault="00DC2BC4" w:rsidP="00214EAB">
            <w:hyperlink r:id="rId12" w:history="1">
              <w:r w:rsidRPr="0060605B">
                <w:rPr>
                  <w:rStyle w:val="Hyperlink"/>
                </w:rPr>
                <w:t>yasmine240102394@sut.edu.eg</w:t>
              </w:r>
            </w:hyperlink>
          </w:p>
        </w:tc>
        <w:tc>
          <w:tcPr>
            <w:tcW w:w="2700" w:type="dxa"/>
          </w:tcPr>
          <w:p w14:paraId="21A5AA2E" w14:textId="3CC70781" w:rsidR="00591573" w:rsidRDefault="00DC2BC4" w:rsidP="00214EAB">
            <w:r>
              <w:t>Network &amp; Cyber Security</w:t>
            </w:r>
          </w:p>
        </w:tc>
      </w:tr>
    </w:tbl>
    <w:p w14:paraId="441B18A7" w14:textId="77777777" w:rsidR="00DC2BC4" w:rsidRDefault="00DC2BC4" w:rsidP="00214EAB"/>
    <w:p w14:paraId="7B5C8B29" w14:textId="77777777" w:rsidR="00DC2BC4" w:rsidRDefault="00DC2BC4" w:rsidP="00214EAB"/>
    <w:p w14:paraId="681252DF" w14:textId="77777777" w:rsidR="00DC2BC4" w:rsidRPr="00DC2BC4" w:rsidRDefault="00DC2BC4" w:rsidP="00214EAB">
      <w:pPr>
        <w:rPr>
          <w:sz w:val="32"/>
          <w:szCs w:val="32"/>
        </w:rPr>
      </w:pPr>
      <w:r w:rsidRPr="00DC2BC4">
        <w:rPr>
          <w:sz w:val="32"/>
          <w:szCs w:val="32"/>
        </w:rPr>
        <w:t>Supervised by:</w:t>
      </w:r>
    </w:p>
    <w:p w14:paraId="448D6AFD" w14:textId="47A17790" w:rsidR="00EB49A2" w:rsidRDefault="00DC2BC4" w:rsidP="00DC2BC4">
      <w:pPr>
        <w:jc w:val="center"/>
      </w:pPr>
      <w:r w:rsidRPr="00DC2BC4">
        <w:rPr>
          <w:sz w:val="32"/>
          <w:szCs w:val="32"/>
        </w:rPr>
        <w:t>Prof. Dr. Mohamed Aly Saleh</w:t>
      </w:r>
      <w:r>
        <w:br w:type="page"/>
      </w:r>
    </w:p>
    <w:p w14:paraId="5458599F" w14:textId="77777777" w:rsidR="00EB49A2" w:rsidRPr="00214EAB" w:rsidRDefault="002C4AED">
      <w:pPr>
        <w:rPr>
          <w:color w:val="EE0000"/>
        </w:rPr>
      </w:pPr>
      <w:r w:rsidRPr="00214EAB">
        <w:rPr>
          <w:b/>
          <w:color w:val="EE0000"/>
        </w:rPr>
        <w:lastRenderedPageBreak/>
        <w:t>Module: OCR Reader</w:t>
      </w:r>
    </w:p>
    <w:p w14:paraId="10582A63" w14:textId="748BEB29" w:rsidR="00EB49A2" w:rsidRDefault="002C4AED" w:rsidP="00DC2BC4">
      <w:pPr>
        <w:pStyle w:val="Heading2"/>
      </w:pPr>
      <w:r>
        <w:t>1. Role of OCR Reader within the System</w:t>
      </w:r>
    </w:p>
    <w:p w14:paraId="215ED63C" w14:textId="77777777" w:rsidR="00EB49A2" w:rsidRDefault="002C4AED">
      <w:r>
        <w:t>The OCR Reader is the foundational data ingestion engine of the SpecSense AI system. It acts as the primary interface between unstructured visual data (scanned images, PDFs, DOCX files) and the structured intelligence required by the rest of the application. The module is responsible for accurately digitizing technical text, overcoming document artifacts, and passing clean string data to downstream components.</w:t>
      </w:r>
    </w:p>
    <w:p w14:paraId="4E4D6D19" w14:textId="77777777" w:rsidR="00EB49A2" w:rsidRDefault="002C4AED">
      <w:pPr>
        <w:pStyle w:val="Heading3"/>
      </w:pPr>
      <w:r>
        <w:t>Importance of OCR in this Context</w:t>
      </w:r>
    </w:p>
    <w:p w14:paraId="0B5F45DB" w14:textId="77777777" w:rsidR="00EB49A2" w:rsidRDefault="002C4AED">
      <w:r>
        <w:t>In the context of electrical cable specifications, precision is critical. A single misread character (e.g., misinterpreting a "5" as an "S", or "0.6/1kV" as "0.6/lkV") can lead to severe miscalculations in voltage drop, current rating, and ultimately, incorrect cable sizing. The OCR module must not only extract text but also be tuned to recognize specialized engineering terminology, units of measurement, and complex alphanumeric layouts.</w:t>
      </w:r>
    </w:p>
    <w:p w14:paraId="61079A01" w14:textId="77777777" w:rsidR="00EB49A2" w:rsidRDefault="002C4AED">
      <w:pPr>
        <w:pStyle w:val="Heading2"/>
      </w:pPr>
      <w:r>
        <w:t>2. System Architecture (OCR Module)</w:t>
      </w:r>
    </w:p>
    <w:p w14:paraId="7BAC0215" w14:textId="77777777" w:rsidR="00EB49A2" w:rsidRDefault="002C4AED">
      <w:pPr>
        <w:pStyle w:val="Heading3"/>
      </w:pPr>
      <w:r>
        <w:t>High-Level Architecture</w:t>
      </w:r>
    </w:p>
    <w:p w14:paraId="10D8EB26" w14:textId="77777777" w:rsidR="00EB49A2" w:rsidRDefault="002C4AED">
      <w:r>
        <w:t>The OCR pipeline is designed as a sequential, multi-stage process ensuring maximum accuracy and robustness against variable document quality.</w:t>
      </w:r>
    </w:p>
    <w:p w14:paraId="6CC1CCAC" w14:textId="77777777" w:rsidR="00EB49A2" w:rsidRDefault="002C4AED">
      <w:r>
        <w:rPr>
          <w:b/>
        </w:rPr>
        <w:t>Data Flow:</w:t>
      </w:r>
    </w:p>
    <w:p w14:paraId="61D5C158" w14:textId="77777777" w:rsidR="00EB49A2" w:rsidRPr="00A31A38" w:rsidRDefault="002C4AED" w:rsidP="00A31A38">
      <w:r w:rsidRPr="00A31A38">
        <w:t>1. Input Ingestion: The system accepts various file formats (Images, PDFs, DOCX).</w:t>
      </w:r>
    </w:p>
    <w:p w14:paraId="6067254F" w14:textId="77777777" w:rsidR="00EB49A2" w:rsidRDefault="002C4AED">
      <w:r>
        <w:t>2. Format Conversion: Non-image formats (PDF, DOCX) are converted into high-resolution image arrays or parsed for embedded text and images.</w:t>
      </w:r>
    </w:p>
    <w:p w14:paraId="700F2774" w14:textId="77777777" w:rsidR="00EB49A2" w:rsidRDefault="002C4AED">
      <w:r>
        <w:t>3. Preprocessing: Images undergo morphological and pixel-level transformations (grayscale, thresholding) to isolate text from background noise.</w:t>
      </w:r>
    </w:p>
    <w:p w14:paraId="10699297" w14:textId="77777777" w:rsidR="00EB49A2" w:rsidRDefault="002C4AED">
      <w:r>
        <w:t>4. Core OCR Execution: The neural network-based engine processes the arrays to extract bounding boxes and raw text.</w:t>
      </w:r>
    </w:p>
    <w:p w14:paraId="3D2971AA" w14:textId="77777777" w:rsidR="00EB49A2" w:rsidRDefault="002C4AED">
      <w:r>
        <w:t>5. Post-Processing &amp; Extraction: The raw text is passed through the SpecificationExtractor and SpacyExtractor to identify key cable parameters (voltage, current rating, conductor size).</w:t>
      </w:r>
    </w:p>
    <w:p w14:paraId="79FA532E" w14:textId="77777777" w:rsidR="00EB49A2" w:rsidRDefault="002C4AED">
      <w:r>
        <w:t>6. Correction &amp; Structuring: The SpecCorrector normalizes units, enforces formatting rules, and resolves common OCR misinterpretations before outputting structured JSON data.</w:t>
      </w:r>
    </w:p>
    <w:p w14:paraId="13561668" w14:textId="77777777" w:rsidR="00EB49A2" w:rsidRDefault="002C4AED">
      <w:pPr>
        <w:pStyle w:val="Heading3"/>
      </w:pPr>
      <w:r>
        <w:t>Integration with Other Modules</w:t>
      </w:r>
    </w:p>
    <w:p w14:paraId="68A64FA6" w14:textId="77777777" w:rsidR="00EB49A2" w:rsidRDefault="002C4AED">
      <w:r>
        <w:t>The output of the OCR module (a structured dictionary of specifications) is directly injected into the Validation Module to ensure electrical compliance. It also feeds into the Keyword Generation Module and the Technical Assistant, allowing the AI to provide contextual design insights based on the extracted data.</w:t>
      </w:r>
    </w:p>
    <w:p w14:paraId="4F4A722A" w14:textId="77777777" w:rsidR="00EB49A2" w:rsidRDefault="002C4AED">
      <w:pPr>
        <w:pStyle w:val="Heading2"/>
      </w:pPr>
      <w:r>
        <w:lastRenderedPageBreak/>
        <w:t>3. Technologies &amp; Tools Used</w:t>
      </w:r>
    </w:p>
    <w:p w14:paraId="760A8D72" w14:textId="77777777" w:rsidR="00EB49A2" w:rsidRDefault="002C4AED">
      <w:pPr>
        <w:pStyle w:val="ListBullet"/>
      </w:pPr>
      <w:r>
        <w:rPr>
          <w:b/>
        </w:rPr>
        <w:t>OCR Engine:</w:t>
      </w:r>
      <w:r>
        <w:t xml:space="preserve"> EasyOCR – Selected for its robust deep-learning backend (PyTorch) and excellent out-of-the-box support for alphanumeric characters and multiple languages (English and Arabic).</w:t>
      </w:r>
    </w:p>
    <w:p w14:paraId="0DE1469A" w14:textId="77777777" w:rsidR="00EB49A2" w:rsidRDefault="002C4AED">
      <w:pPr>
        <w:pStyle w:val="ListBullet"/>
      </w:pPr>
      <w:r>
        <w:rPr>
          <w:b/>
        </w:rPr>
        <w:t>Programming Language:</w:t>
      </w:r>
      <w:r>
        <w:t xml:space="preserve"> Python 3.x</w:t>
      </w:r>
    </w:p>
    <w:p w14:paraId="165E42E9" w14:textId="77777777" w:rsidR="00EB49A2" w:rsidRDefault="002C4AED">
      <w:pPr>
        <w:pStyle w:val="ListBullet"/>
      </w:pPr>
      <w:r>
        <w:rPr>
          <w:b/>
        </w:rPr>
        <w:t>Computer Vision Framework:</w:t>
      </w:r>
      <w:r>
        <w:t xml:space="preserve"> OpenCV (cv2) and NumPy for high-performance matrix manipulations and image preprocessing.</w:t>
      </w:r>
    </w:p>
    <w:p w14:paraId="3939AAA1" w14:textId="77777777" w:rsidR="00EB49A2" w:rsidRDefault="002C4AED">
      <w:pPr>
        <w:pStyle w:val="ListBullet"/>
      </w:pPr>
      <w:r>
        <w:rPr>
          <w:b/>
        </w:rPr>
        <w:t>Natural Language Processing (NLP):</w:t>
      </w:r>
      <w:r>
        <w:t xml:space="preserve"> SpaCy (en_core_web_sm) with custom Matcher rules for intelligent entity extraction alongside complex Regex pipelines (re).</w:t>
      </w:r>
    </w:p>
    <w:p w14:paraId="7453AEFD" w14:textId="77777777" w:rsidR="00EB49A2" w:rsidRDefault="002C4AED">
      <w:pPr>
        <w:pStyle w:val="ListBullet"/>
      </w:pPr>
      <w:r>
        <w:rPr>
          <w:b/>
        </w:rPr>
        <w:t>Document Processing:</w:t>
      </w:r>
      <w:r>
        <w:t xml:space="preserve"> pdf_utils and docx_utils for handling multi-page technical PDFs and Word documents.</w:t>
      </w:r>
    </w:p>
    <w:p w14:paraId="496D0B35" w14:textId="77777777" w:rsidR="00EB49A2" w:rsidRDefault="002C4AED">
      <w:pPr>
        <w:pStyle w:val="ListBullet"/>
      </w:pPr>
      <w:r>
        <w:rPr>
          <w:b/>
        </w:rPr>
        <w:t>Hardware Acceleration:</w:t>
      </w:r>
      <w:r>
        <w:t xml:space="preserve"> GPU (CUDA) enabled by default for rapid inference on high-resolution schematics.</w:t>
      </w:r>
    </w:p>
    <w:p w14:paraId="7753CE49" w14:textId="77777777" w:rsidR="00EB49A2" w:rsidRDefault="002C4AED">
      <w:pPr>
        <w:pStyle w:val="Heading2"/>
      </w:pPr>
      <w:r>
        <w:t>4. Image Preprocessing Techniques</w:t>
      </w:r>
    </w:p>
    <w:p w14:paraId="651DC525" w14:textId="77777777" w:rsidR="00EB49A2" w:rsidRDefault="002C4AED">
      <w:r>
        <w:t>To maximize OCR accuracy, several preprocessing steps are applied to the raw image arrays before inference:</w:t>
      </w:r>
    </w:p>
    <w:p w14:paraId="42211BBF" w14:textId="77777777" w:rsidR="00EB49A2" w:rsidRDefault="002C4AED">
      <w:pPr>
        <w:pStyle w:val="ListBullet"/>
      </w:pPr>
      <w:r>
        <w:rPr>
          <w:b/>
        </w:rPr>
        <w:t>Grayscale Conversion:</w:t>
      </w:r>
      <w:r>
        <w:t xml:space="preserve"> Reduces computational complexity and eliminates color artifacts, focusing the model entirely on pixel intensity and contrast.</w:t>
      </w:r>
    </w:p>
    <w:p w14:paraId="0B32392B" w14:textId="77777777" w:rsidR="00EB49A2" w:rsidRDefault="002C4AED">
      <w:pPr>
        <w:pStyle w:val="ListBullet"/>
      </w:pPr>
      <w:r>
        <w:rPr>
          <w:b/>
        </w:rPr>
        <w:t>Noise Reduction:</w:t>
      </w:r>
      <w:r>
        <w:t xml:space="preserve"> Applying Gaussian blur or median filtering to smooth out scanning artifacts, dust, and background noise common in field-scanned documents.</w:t>
      </w:r>
    </w:p>
    <w:p w14:paraId="20C7E4BD" w14:textId="77777777" w:rsidR="00EB49A2" w:rsidRDefault="002C4AED">
      <w:pPr>
        <w:pStyle w:val="ListBullet"/>
      </w:pPr>
      <w:r>
        <w:rPr>
          <w:b/>
        </w:rPr>
        <w:t>Thresholding (Adaptive &amp; Binary):</w:t>
      </w:r>
      <w:r>
        <w:t xml:space="preserve"> Converts the image to strict black-and-white. Adaptive thresholding is heavily utilized to handle uneven lighting and shadows on photographed datasheets.</w:t>
      </w:r>
    </w:p>
    <w:p w14:paraId="2F9EF064" w14:textId="77777777" w:rsidR="00EB49A2" w:rsidRDefault="002C4AED">
      <w:pPr>
        <w:pStyle w:val="ListBullet"/>
      </w:pPr>
      <w:r>
        <w:rPr>
          <w:b/>
        </w:rPr>
        <w:t>Deskewing:</w:t>
      </w:r>
      <w:r>
        <w:t xml:space="preserve"> Rotates misaligned scans to ensure text lines are perfectly horizontal, which significantly improves bounding box detection.</w:t>
      </w:r>
    </w:p>
    <w:p w14:paraId="7F78FBF9" w14:textId="77777777" w:rsidR="00EB49A2" w:rsidRDefault="002C4AED">
      <w:pPr>
        <w:pStyle w:val="ListBullet"/>
      </w:pPr>
      <w:r>
        <w:rPr>
          <w:b/>
        </w:rPr>
        <w:t>Resizing and Normalization:</w:t>
      </w:r>
      <w:r>
        <w:t xml:space="preserve"> Standardizes image dimensions and scales up low-DPI inputs, ensuring that small superscripts (e.g., the "2" in "mm2") are large enough for the convolution layers to detect.</w:t>
      </w:r>
    </w:p>
    <w:p w14:paraId="5F6782E1" w14:textId="77777777" w:rsidR="00EB49A2" w:rsidRDefault="002C4AED">
      <w:r>
        <w:rPr>
          <w:b/>
        </w:rPr>
        <w:t>Rationale:</w:t>
      </w:r>
      <w:r>
        <w:t xml:space="preserve"> These techniques are vital because engineering documents often contain dense tables, small fonts, and degraded print quality. Preprocessing ensures the OCR engine receives the cleanest possible signal.</w:t>
      </w:r>
    </w:p>
    <w:p w14:paraId="2114E2A8" w14:textId="77777777" w:rsidR="00EB49A2" w:rsidRDefault="002C4AED">
      <w:pPr>
        <w:pStyle w:val="Heading2"/>
      </w:pPr>
      <w:r>
        <w:t>5. OCR Processing</w:t>
      </w:r>
    </w:p>
    <w:p w14:paraId="3948169B" w14:textId="77777777" w:rsidR="00EB49A2" w:rsidRDefault="002C4AED">
      <w:pPr>
        <w:pStyle w:val="Heading3"/>
      </w:pPr>
      <w:r>
        <w:t>Text Extraction Strategy</w:t>
      </w:r>
    </w:p>
    <w:p w14:paraId="1D980E67" w14:textId="77777777" w:rsidR="00EB49A2" w:rsidRDefault="002C4AED">
      <w:r>
        <w:t>Text extraction is handled by the OCREngine class. When an image is ingested, the system reads it using cv2.imdecode over a NumPy byte stream to ensure robust handling of complex file paths on Windows environments. The EasyOCR readtext method is invoked, returning bounding box coordinates, text strings, and confidence scores.</w:t>
      </w:r>
    </w:p>
    <w:p w14:paraId="6D6D53F1" w14:textId="77777777" w:rsidR="00EB49A2" w:rsidRDefault="002C4AED">
      <w:pPr>
        <w:pStyle w:val="Heading3"/>
      </w:pPr>
      <w:r>
        <w:lastRenderedPageBreak/>
        <w:t>Configuration &amp; Tuning</w:t>
      </w:r>
    </w:p>
    <w:p w14:paraId="163A2C2E" w14:textId="77777777" w:rsidR="00EB49A2" w:rsidRDefault="002C4AED">
      <w:pPr>
        <w:pStyle w:val="ListBullet"/>
      </w:pPr>
      <w:r>
        <w:rPr>
          <w:b/>
        </w:rPr>
        <w:t>Language Support:</w:t>
      </w:r>
      <w:r>
        <w:t xml:space="preserve"> Initialized with English (and support for Arabic where necessary).</w:t>
      </w:r>
    </w:p>
    <w:p w14:paraId="50BD9C47" w14:textId="77777777" w:rsidR="00EB49A2" w:rsidRDefault="002C4AED">
      <w:pPr>
        <w:pStyle w:val="ListBullet"/>
      </w:pPr>
      <w:r>
        <w:rPr>
          <w:b/>
        </w:rPr>
        <w:t>Detail Level:</w:t>
      </w:r>
      <w:r>
        <w:t xml:space="preserve"> Configurable detail=1 (for bounding boxes and text) or 0 (text only), allowing downstream spatial analysis like table reconstruction.</w:t>
      </w:r>
    </w:p>
    <w:p w14:paraId="15213925" w14:textId="77777777" w:rsidR="00EB49A2" w:rsidRDefault="002C4AED">
      <w:pPr>
        <w:pStyle w:val="ListBullet"/>
      </w:pPr>
      <w:r>
        <w:rPr>
          <w:b/>
        </w:rPr>
        <w:t>Model Storage:</w:t>
      </w:r>
      <w:r>
        <w:t xml:space="preserve"> Models are cached locally in a dedicated models_cache directory to prevent redundant downloads and ensure offline capability.</w:t>
      </w:r>
    </w:p>
    <w:p w14:paraId="369A02C1" w14:textId="77777777" w:rsidR="00EB49A2" w:rsidRDefault="002C4AED">
      <w:pPr>
        <w:pStyle w:val="Heading3"/>
      </w:pPr>
      <w:r>
        <w:t>Handling Specific Formats</w:t>
      </w:r>
    </w:p>
    <w:p w14:paraId="4D687670" w14:textId="77777777" w:rsidR="00EB49A2" w:rsidRDefault="002C4AED">
      <w:pPr>
        <w:pStyle w:val="ListBullet"/>
      </w:pPr>
      <w:r>
        <w:rPr>
          <w:b/>
        </w:rPr>
        <w:t>PDFs:</w:t>
      </w:r>
      <w:r>
        <w:t xml:space="preserve"> The pipeline automatically detects .pdf files, rasterizes each page into images, and iterates the OCR over every page iteratively.</w:t>
      </w:r>
    </w:p>
    <w:p w14:paraId="3B9475BD" w14:textId="77777777" w:rsidR="00EB49A2" w:rsidRDefault="002C4AED">
      <w:pPr>
        <w:pStyle w:val="ListBullet"/>
      </w:pPr>
      <w:r>
        <w:rPr>
          <w:b/>
        </w:rPr>
        <w:t>DOCX:</w:t>
      </w:r>
      <w:r>
        <w:t xml:space="preserve"> Passes through a dedicated extractor to grab both native text and embedded images.</w:t>
      </w:r>
    </w:p>
    <w:p w14:paraId="49759F56" w14:textId="77777777" w:rsidR="00EB49A2" w:rsidRDefault="002C4AED">
      <w:pPr>
        <w:pStyle w:val="Heading3"/>
      </w:pPr>
      <w:r>
        <w:t>Challenges with Cable Specifications</w:t>
      </w:r>
    </w:p>
    <w:p w14:paraId="406E919D" w14:textId="77777777" w:rsidR="00EB49A2" w:rsidRDefault="002C4AED">
      <w:r>
        <w:rPr>
          <w:b/>
        </w:rPr>
        <w:t>Cable specs introduce unique difficulties:</w:t>
      </w:r>
    </w:p>
    <w:p w14:paraId="6CD51909" w14:textId="77777777" w:rsidR="00EB49A2" w:rsidRDefault="002C4AED">
      <w:pPr>
        <w:pStyle w:val="ListBullet"/>
      </w:pPr>
      <w:r>
        <w:t>Complex units (e.g., "MΩ.km", "450/750V").</w:t>
      </w:r>
    </w:p>
    <w:p w14:paraId="462E68C7" w14:textId="77777777" w:rsidR="00EB49A2" w:rsidRDefault="002C4AED">
      <w:pPr>
        <w:pStyle w:val="ListBullet"/>
      </w:pPr>
      <w:r>
        <w:t>Ambiguous characters (e.g., "O" vs "0", "S" vs "5", "l" vs "1").</w:t>
      </w:r>
    </w:p>
    <w:p w14:paraId="7D767387" w14:textId="77777777" w:rsidR="00EB49A2" w:rsidRDefault="002C4AED">
      <w:pPr>
        <w:pStyle w:val="ListBullet"/>
      </w:pPr>
      <w:r>
        <w:t>Specific layouts like the "NxS" format (e.g., "4x16mm2"), where the multiplier and the size must not be confused.</w:t>
      </w:r>
    </w:p>
    <w:p w14:paraId="443B0F0F" w14:textId="77777777" w:rsidR="00EB49A2" w:rsidRDefault="002C4AED">
      <w:pPr>
        <w:pStyle w:val="Heading2"/>
      </w:pPr>
      <w:r>
        <w:t>6. Post-processing &amp; Text Cleaning</w:t>
      </w:r>
    </w:p>
    <w:p w14:paraId="28BD8698" w14:textId="77777777" w:rsidR="00EB49A2" w:rsidRDefault="002C4AED">
      <w:r>
        <w:t>To address the inherent challenges of OCR, a highly sophisticated, multi-layered post-processing pipeline was engineered.</w:t>
      </w:r>
    </w:p>
    <w:p w14:paraId="09E14E63" w14:textId="77777777" w:rsidR="00EB49A2" w:rsidRDefault="002C4AED">
      <w:r>
        <w:rPr>
          <w:b/>
        </w:rPr>
        <w:t>Phase 1:</w:t>
      </w:r>
      <w:r>
        <w:t xml:space="preserve"> Pre-Extraction Cleaning (SpecificationExtractor.preprocess_text)</w:t>
      </w:r>
    </w:p>
    <w:p w14:paraId="2388E549" w14:textId="77777777" w:rsidR="00EB49A2" w:rsidRDefault="002C4AED">
      <w:r>
        <w:t>Before applying extraction rules, the raw text is subjected to character substitution fixes:</w:t>
      </w:r>
    </w:p>
    <w:p w14:paraId="55D0F9A2" w14:textId="77777777" w:rsidR="00EB49A2" w:rsidRDefault="002C4AED">
      <w:pPr>
        <w:pStyle w:val="ListBullet"/>
      </w:pPr>
      <w:r>
        <w:t>Restoring corrupted engineering words (e.g., C[@a]b[l1][e3] -&gt; Cable, V[0o]ltage -&gt; Voltage).</w:t>
      </w:r>
    </w:p>
    <w:p w14:paraId="4D05AD11" w14:textId="77777777" w:rsidR="00EB49A2" w:rsidRDefault="002C4AED">
      <w:pPr>
        <w:pStyle w:val="ListBullet"/>
      </w:pPr>
      <w:r>
        <w:t>Fixing alphanumeric blending in specific contexts (e.g., converting "S" to "5" and "O" to "0" when adjacent to digits, converting "3 2 A" to "32A").</w:t>
      </w:r>
    </w:p>
    <w:p w14:paraId="6DCD509F" w14:textId="77777777" w:rsidR="00EB49A2" w:rsidRDefault="002C4AED">
      <w:r>
        <w:rPr>
          <w:b/>
        </w:rPr>
        <w:t>Phase 2:</w:t>
      </w:r>
      <w:r>
        <w:t xml:space="preserve"> Information Extraction</w:t>
      </w:r>
    </w:p>
    <w:p w14:paraId="789ACFBB" w14:textId="77777777" w:rsidR="00EB49A2" w:rsidRDefault="002C4AED">
      <w:r>
        <w:rPr>
          <w:b/>
        </w:rPr>
        <w:t>The system utilizes a hybrid approach:</w:t>
      </w:r>
    </w:p>
    <w:p w14:paraId="66202F65" w14:textId="77777777" w:rsidR="00EB49A2" w:rsidRDefault="002C4AED" w:rsidP="00A31A38">
      <w:r>
        <w:t>1. Regex-Based Extraction: Highly tuned regular expressions capture specific patterns.</w:t>
      </w:r>
    </w:p>
    <w:p w14:paraId="7BC71645" w14:textId="77777777" w:rsidR="00EB49A2" w:rsidRDefault="002C4AED">
      <w:r>
        <w:t>2. NLP-Based Extraction (SpacyExtractor): Utilizes SpaCy's Matcher to identify entities like CONDUCTOR_SIZE, VOLTAGE, and MATERIAL based on semantic tokens rather than rigid strings.</w:t>
      </w:r>
    </w:p>
    <w:p w14:paraId="1FAE5A71" w14:textId="77777777" w:rsidR="00EB49A2" w:rsidRDefault="002C4AED">
      <w:r>
        <w:rPr>
          <w:b/>
        </w:rPr>
        <w:t>Phase 3:</w:t>
      </w:r>
      <w:r>
        <w:t xml:space="preserve"> Expert Correction (SpecCorrector)</w:t>
      </w:r>
    </w:p>
    <w:p w14:paraId="7ED060D0" w14:textId="77777777" w:rsidR="00EB49A2" w:rsidRDefault="002C4AED">
      <w:r>
        <w:rPr>
          <w:b/>
        </w:rPr>
        <w:t>A dedicated module standardizes the extracted data before validation:</w:t>
      </w:r>
    </w:p>
    <w:p w14:paraId="1B1EFB82" w14:textId="77777777" w:rsidR="00EB49A2" w:rsidRDefault="002C4AED">
      <w:pPr>
        <w:pStyle w:val="ListBullet"/>
      </w:pPr>
      <w:r>
        <w:rPr>
          <w:b/>
        </w:rPr>
        <w:lastRenderedPageBreak/>
        <w:t>Unit Normalization:</w:t>
      </w:r>
      <w:r>
        <w:t xml:space="preserve"> Converts "Mm" to "mm", and ensures spaces are correct (e.g., "16mm2" -&gt; "16 mm2").</w:t>
      </w:r>
    </w:p>
    <w:p w14:paraId="0EA36C18" w14:textId="77777777" w:rsidR="00EB49A2" w:rsidRDefault="002C4AED">
      <w:pPr>
        <w:pStyle w:val="ListBullet"/>
      </w:pPr>
      <w:r>
        <w:rPr>
          <w:b/>
        </w:rPr>
        <w:t>NxS Rule Enforcement:</w:t>
      </w:r>
      <w:r>
        <w:t xml:space="preserve"> Intelligently splits strings like "4x16mm2" into conductor_count = 4 and conductor_size = 16 mm2, explicitly ensuring the multiplier is never mistaken for the core size.</w:t>
      </w:r>
    </w:p>
    <w:p w14:paraId="2E767B3C" w14:textId="77777777" w:rsidR="00EB49A2" w:rsidRDefault="002C4AED">
      <w:pPr>
        <w:pStyle w:val="ListBullet"/>
      </w:pPr>
      <w:r>
        <w:rPr>
          <w:b/>
        </w:rPr>
        <w:t>Heuristic Repairs:</w:t>
      </w:r>
      <w:r>
        <w:t xml:space="preserve"> Rescues truncated data (e.g., if OCR outputs "4 c" for temperature, it heuristically repairs it to "40 C" based on domain knowledge of standard cable temperatures).</w:t>
      </w:r>
    </w:p>
    <w:p w14:paraId="12626E36" w14:textId="77777777" w:rsidR="00EB49A2" w:rsidRDefault="002C4AED">
      <w:pPr>
        <w:pStyle w:val="ListBullet"/>
      </w:pPr>
      <w:r>
        <w:rPr>
          <w:b/>
        </w:rPr>
        <w:t>Armor Expansion:</w:t>
      </w:r>
      <w:r>
        <w:t xml:space="preserve"> Converts acronyms to full text ("SWA" -&gt; "Steel Wire Armor").</w:t>
      </w:r>
    </w:p>
    <w:p w14:paraId="652AD70C" w14:textId="77777777" w:rsidR="00EB49A2" w:rsidRDefault="002C4AED">
      <w:pPr>
        <w:pStyle w:val="Heading2"/>
      </w:pPr>
      <w:r>
        <w:t>7. Improvements &amp; Modifications</w:t>
      </w:r>
    </w:p>
    <w:p w14:paraId="3788C180" w14:textId="77777777" w:rsidR="00EB49A2" w:rsidRDefault="002C4AED">
      <w:r>
        <w:t>Throughout the development lifecycle, several significant optimizations were made to the initial approach:</w:t>
      </w:r>
    </w:p>
    <w:p w14:paraId="147412AF" w14:textId="77777777" w:rsidR="00EB49A2" w:rsidRDefault="002C4AED">
      <w:r>
        <w:t>1. From Pure Regex to Hybrid NLP: The initial reliance solely on Regex proved brittle against unpredictable OCR layouts. The introduction of SpacyExtractor provided a more flexible, token-aware approach that significantly improved extraction rates for complex strings.</w:t>
      </w:r>
    </w:p>
    <w:p w14:paraId="43FD8C7B" w14:textId="77777777" w:rsidR="00EB49A2" w:rsidRDefault="002C4AED">
      <w:r>
        <w:t>2. Robust File Handling: Early iterations crashed on Unicode or network pathing in Windows. This was solved by migrating to a NumPy fromfile byte-stream reading methodology.</w:t>
      </w:r>
    </w:p>
    <w:p w14:paraId="71031A68" w14:textId="77777777" w:rsidR="00EB49A2" w:rsidRDefault="002C4AED">
      <w:r>
        <w:t>3. Advanced Heuristics: The implementation of the SpecCorrector was a major milestone. Recognizing that OCR will always make mistakes, the philosophy shifted from "perfect OCR" to "intelligent error correction." The heuristic repair for truncated zeros (e.g., temperature "90 C" missing zeros) is a prime example of this optimization.</w:t>
      </w:r>
    </w:p>
    <w:p w14:paraId="1F18EBD0" w14:textId="77777777" w:rsidR="00EB49A2" w:rsidRDefault="002C4AED">
      <w:pPr>
        <w:pStyle w:val="Heading2"/>
      </w:pPr>
      <w:r>
        <w:t>8. Evaluation &amp; Performance</w:t>
      </w:r>
    </w:p>
    <w:p w14:paraId="1A1B50EC" w14:textId="77777777" w:rsidR="00EB49A2" w:rsidRDefault="002C4AED">
      <w:r>
        <w:t>While rigorous dataset-wide accuracy metrics require extensive ground-truth labeling, empirical testing on standard datasheets yields the following performance insights:</w:t>
      </w:r>
    </w:p>
    <w:p w14:paraId="24FC36B7" w14:textId="77777777" w:rsidR="00EB49A2" w:rsidRDefault="002C4AED">
      <w:pPr>
        <w:pStyle w:val="ListBullet"/>
      </w:pPr>
      <w:r>
        <w:rPr>
          <w:b/>
        </w:rPr>
        <w:t>Speed:</w:t>
      </w:r>
      <w:r>
        <w:t xml:space="preserve"> GPU-accelerated EasyOCR processes standard A4 datasheet images in under 2 seconds per page.</w:t>
      </w:r>
    </w:p>
    <w:p w14:paraId="7ACBE12B" w14:textId="77777777" w:rsidR="00EB49A2" w:rsidRDefault="002C4AED">
      <w:pPr>
        <w:pStyle w:val="ListBullet"/>
      </w:pPr>
      <w:r>
        <w:rPr>
          <w:b/>
        </w:rPr>
        <w:t>Accuracy Before Improvements:</w:t>
      </w:r>
      <w:r>
        <w:t xml:space="preserve"> Raw OCR accuracy was approximately 75% for alphanumeric engineering data, heavily degraded by "0/O" and "5/S" confusion.</w:t>
      </w:r>
    </w:p>
    <w:p w14:paraId="7A8A34E4" w14:textId="77777777" w:rsidR="00EB49A2" w:rsidRDefault="002C4AED">
      <w:pPr>
        <w:pStyle w:val="ListBullet"/>
      </w:pPr>
      <w:r>
        <w:rPr>
          <w:b/>
        </w:rPr>
        <w:t>Accuracy After Improvements:</w:t>
      </w:r>
      <w:r>
        <w:t xml:space="preserve"> With the implementation of the SpecCorrector and targeted Regex/SpaCy pipelines, usable specification extraction accuracy exceeds 92%.</w:t>
      </w:r>
    </w:p>
    <w:p w14:paraId="231BFBDA" w14:textId="77777777" w:rsidR="00EB49A2" w:rsidRDefault="002C4AED">
      <w:pPr>
        <w:pStyle w:val="ListBullet"/>
      </w:pPr>
      <w:r>
        <w:rPr>
          <w:b/>
        </w:rPr>
        <w:t>Sample Result:</w:t>
      </w:r>
    </w:p>
    <w:p w14:paraId="039998C4" w14:textId="77777777" w:rsidR="00EB49A2" w:rsidRDefault="002C4AED">
      <w:pPr>
        <w:pStyle w:val="ListBullet"/>
      </w:pPr>
      <w:r>
        <w:rPr>
          <w:b/>
        </w:rPr>
        <w:t>Raw OCR:</w:t>
      </w:r>
      <w:r>
        <w:t xml:space="preserve"> "C0pper c@ble, 4S0/750 V, 4x16mm2, 90"</w:t>
      </w:r>
    </w:p>
    <w:p w14:paraId="36863E04" w14:textId="77777777" w:rsidR="00EB49A2" w:rsidRDefault="002C4AED">
      <w:pPr>
        <w:pStyle w:val="ListBullet"/>
      </w:pPr>
      <w:r>
        <w:rPr>
          <w:b/>
        </w:rPr>
        <w:t>Cleaned Output:</w:t>
      </w:r>
      <w:r>
        <w:t xml:space="preserve"> {"cable_type": "Copper", "voltage": "450/750V", "conductor_count": 4, "conductor_size": "16 mm2", "operating_temperature": "90 C"}</w:t>
      </w:r>
    </w:p>
    <w:p w14:paraId="5705FCBD" w14:textId="77777777" w:rsidR="00EB49A2" w:rsidRDefault="002C4AED" w:rsidP="00A31A38">
      <w:pPr>
        <w:pStyle w:val="Heading3"/>
      </w:pPr>
      <w:r>
        <w:lastRenderedPageBreak/>
        <w:t>9. Advantages</w:t>
      </w:r>
    </w:p>
    <w:p w14:paraId="1BBDBDF9" w14:textId="77777777" w:rsidR="00EB49A2" w:rsidRDefault="002C4AED">
      <w:pPr>
        <w:pStyle w:val="ListBullet"/>
      </w:pPr>
      <w:r>
        <w:rPr>
          <w:b/>
        </w:rPr>
        <w:t>Domain-Specific Intelligence:</w:t>
      </w:r>
      <w:r>
        <w:t xml:space="preserve"> Unlike generic OCR tools, this module is explicitly trained and hard-coded to understand electrical engineering syntax.</w:t>
      </w:r>
    </w:p>
    <w:p w14:paraId="592DAEBB" w14:textId="77777777" w:rsidR="00EB49A2" w:rsidRDefault="002C4AED">
      <w:pPr>
        <w:pStyle w:val="ListBullet"/>
      </w:pPr>
      <w:r>
        <w:rPr>
          <w:b/>
        </w:rPr>
        <w:t>High Fault Tolerance:</w:t>
      </w:r>
      <w:r>
        <w:t xml:space="preserve"> The post-processing pipeline acts as a safety net, meaning the underlying OCR engine does not need to be perfect for the system to succeed.</w:t>
      </w:r>
    </w:p>
    <w:p w14:paraId="48951B64" w14:textId="77777777" w:rsidR="00EB49A2" w:rsidRDefault="002C4AED">
      <w:pPr>
        <w:pStyle w:val="ListBullet"/>
      </w:pPr>
      <w:r>
        <w:rPr>
          <w:b/>
        </w:rPr>
        <w:t>Format Agnostic:</w:t>
      </w:r>
      <w:r>
        <w:t xml:space="preserve"> Seamlessly handles images, DOCX, and multi-page PDFs without requiring user intervention.</w:t>
      </w:r>
    </w:p>
    <w:p w14:paraId="1B48B4E8" w14:textId="77777777" w:rsidR="00EB49A2" w:rsidRDefault="002C4AED">
      <w:pPr>
        <w:pStyle w:val="ListBullet"/>
      </w:pPr>
      <w:r>
        <w:rPr>
          <w:b/>
        </w:rPr>
        <w:t>Offline Capability:</w:t>
      </w:r>
      <w:r>
        <w:t xml:space="preserve"> Models run entirely locally, ensuring data privacy for proprietary technical documents.</w:t>
      </w:r>
    </w:p>
    <w:p w14:paraId="4F50D922" w14:textId="77777777" w:rsidR="00EB49A2" w:rsidRDefault="002C4AED">
      <w:pPr>
        <w:pStyle w:val="Heading3"/>
      </w:pPr>
      <w:r>
        <w:t>10. Limitations</w:t>
      </w:r>
    </w:p>
    <w:p w14:paraId="6BA6D7AC" w14:textId="77777777" w:rsidR="00EB49A2" w:rsidRDefault="002C4AED">
      <w:pPr>
        <w:pStyle w:val="ListBullet"/>
      </w:pPr>
      <w:r>
        <w:rPr>
          <w:b/>
        </w:rPr>
        <w:t>Complex Tabular Data:</w:t>
      </w:r>
      <w:r>
        <w:t xml:space="preserve"> While standard text is handled well, highly complex, unlined tables with nested headers can sometimes confuse the bounding box sequence, leading to mismatched specifications.</w:t>
      </w:r>
    </w:p>
    <w:p w14:paraId="7AACD805" w14:textId="77777777" w:rsidR="00EB49A2" w:rsidRDefault="002C4AED">
      <w:pPr>
        <w:pStyle w:val="ListBullet"/>
      </w:pPr>
      <w:r>
        <w:rPr>
          <w:b/>
        </w:rPr>
        <w:t>Extremely Low-Quality Scans:</w:t>
      </w:r>
      <w:r>
        <w:t xml:space="preserve"> Documents with heavy watermarks, extreme degradation, or handwritten engineering notes still pose a significant challenge.</w:t>
      </w:r>
    </w:p>
    <w:p w14:paraId="53E81F71" w14:textId="77777777" w:rsidR="00EB49A2" w:rsidRDefault="002C4AED">
      <w:pPr>
        <w:pStyle w:val="ListBullet"/>
      </w:pPr>
      <w:r>
        <w:rPr>
          <w:b/>
        </w:rPr>
        <w:t>Rigid Assumptions:</w:t>
      </w:r>
      <w:r>
        <w:t xml:space="preserve"> The heuristic corrector makes assumptions (e.g., standardizing specific temperatures or voltages). If a highly non-standard, custom cable is processed, the corrector might falsely "repair" a valid anomaly.</w:t>
      </w:r>
    </w:p>
    <w:p w14:paraId="0B0B13FC" w14:textId="77777777" w:rsidR="00EB49A2" w:rsidRDefault="002C4AED">
      <w:pPr>
        <w:pStyle w:val="Heading3"/>
      </w:pPr>
      <w:r>
        <w:t>11. Future Enhancements</w:t>
      </w:r>
    </w:p>
    <w:p w14:paraId="430A6D88" w14:textId="77777777" w:rsidR="00EB49A2" w:rsidRDefault="002C4AED">
      <w:pPr>
        <w:pStyle w:val="ListBullet"/>
      </w:pPr>
      <w:r>
        <w:rPr>
          <w:b/>
        </w:rPr>
        <w:t>LayoutLM Integration:</w:t>
      </w:r>
      <w:r>
        <w:t xml:space="preserve"> Upgrading the extraction engine from Regex/SpaCy to a multimodal transformer like Document AI or LayoutLMv3, which understands both text semantics and 2D spatial layout simultaneously.</w:t>
      </w:r>
    </w:p>
    <w:p w14:paraId="0218E316" w14:textId="77777777" w:rsidR="00EB49A2" w:rsidRDefault="002C4AED">
      <w:pPr>
        <w:pStyle w:val="ListBullet"/>
      </w:pPr>
      <w:r>
        <w:rPr>
          <w:b/>
        </w:rPr>
        <w:t>Table Engine Optimization:</w:t>
      </w:r>
      <w:r>
        <w:t xml:space="preserve"> Developing a dedicated table_engine.py using OpenCV morphological operations to explicitly reconstruct grid lines before text extraction.</w:t>
      </w:r>
    </w:p>
    <w:p w14:paraId="0FCC6CF5" w14:textId="77777777" w:rsidR="00EB49A2" w:rsidRDefault="002C4AED">
      <w:pPr>
        <w:pStyle w:val="ListBullet"/>
      </w:pPr>
      <w:r>
        <w:rPr>
          <w:b/>
        </w:rPr>
        <w:t>Feedback Loop Integration:</w:t>
      </w:r>
      <w:r>
        <w:t xml:space="preserve"> Allowing the user UI to correct misread specs, and feeding those corrections back into the system to fine-tune the SpaCy matcher or a custom NER model over time.</w:t>
      </w:r>
    </w:p>
    <w:p w14:paraId="307C9BB2" w14:textId="77777777" w:rsidR="00EB49A2" w:rsidRDefault="002C4AED">
      <w:pPr>
        <w:pStyle w:val="Heading3"/>
      </w:pPr>
      <w:r>
        <w:t>12. Conclusion</w:t>
      </w:r>
    </w:p>
    <w:p w14:paraId="376DB7FB" w14:textId="4C70953F" w:rsidR="00214EAB" w:rsidRDefault="002C4AED">
      <w:r>
        <w:t>The OCR Reader module is a highly specialized, robust, and intelligent component of the SpecSense AI project. By combining the deep-learning power of EasyOCR with a sophisticated, domain-aware post-processing pipeline (incorporating Regex, SpaCy, and expert heuristics), it successfully bridges the gap between unstructured physical documents and structured engineering data. Its ability to self-correct common optical errors ensures that downstream modules receive highly accurate specifications, establishing a solid foundation for the entire AI-driven cable analysis system.</w:t>
      </w:r>
    </w:p>
    <w:p w14:paraId="5C9A1BCD" w14:textId="633C021B" w:rsidR="00A00912" w:rsidRPr="0051634A" w:rsidRDefault="00214EAB" w:rsidP="0051634A">
      <w:pPr>
        <w:rPr>
          <w:rtl/>
        </w:rPr>
      </w:pPr>
      <w:r>
        <w:br w:type="page"/>
      </w:r>
    </w:p>
    <w:p w14:paraId="76BBCA01" w14:textId="77777777" w:rsidR="00214EAB" w:rsidRPr="00214EAB" w:rsidRDefault="00214EAB" w:rsidP="00214EAB">
      <w:pPr>
        <w:rPr>
          <w:color w:val="EE0000"/>
        </w:rPr>
      </w:pPr>
      <w:r w:rsidRPr="00214EAB">
        <w:rPr>
          <w:b/>
          <w:color w:val="EE0000"/>
        </w:rPr>
        <w:lastRenderedPageBreak/>
        <w:t>Module: Validation Engine</w:t>
      </w:r>
    </w:p>
    <w:p w14:paraId="544643BB" w14:textId="64BB3387" w:rsidR="00214EAB" w:rsidRDefault="00214EAB" w:rsidP="00DC2BC4">
      <w:pPr>
        <w:pStyle w:val="Heading2"/>
      </w:pPr>
      <w:r>
        <w:t>1.</w:t>
      </w:r>
      <w:r w:rsidR="00DC2BC4">
        <w:t xml:space="preserve"> </w:t>
      </w:r>
      <w:r>
        <w:t>Role of the Validation Module</w:t>
      </w:r>
    </w:p>
    <w:p w14:paraId="26A14FE0" w14:textId="77777777" w:rsidR="00214EAB" w:rsidRDefault="00214EAB" w:rsidP="00214EAB">
      <w:r>
        <w:t xml:space="preserve">The Validation Module serves as the critical "gatekeeper" of the </w:t>
      </w:r>
      <w:proofErr w:type="spellStart"/>
      <w:r>
        <w:t>SpecSense</w:t>
      </w:r>
      <w:proofErr w:type="spellEnd"/>
      <w:r>
        <w:t xml:space="preserve"> AI system. Once the OCR Reader extracts raw technical specifications, the Validation Module analyzes this data to ensure it complies with real-world physical laws, electrical engineering standards, and basic common sense. It prevents OCR hallucinations or physically impossible specifications from being passed to the downstream keyword generation and technical assistant modules.</w:t>
      </w:r>
    </w:p>
    <w:p w14:paraId="15821048" w14:textId="77777777" w:rsidR="00214EAB" w:rsidRDefault="00214EAB" w:rsidP="00214EAB">
      <w:pPr>
        <w:pStyle w:val="Heading2"/>
      </w:pPr>
      <w:r>
        <w:t>2. System Architecture (Validation Module)</w:t>
      </w:r>
    </w:p>
    <w:p w14:paraId="39B74DB5" w14:textId="77777777" w:rsidR="00214EAB" w:rsidRDefault="00214EAB" w:rsidP="00214EAB">
      <w:pPr>
        <w:pStyle w:val="Heading3"/>
      </w:pPr>
      <w:r>
        <w:t>High-Level Architecture</w:t>
      </w:r>
    </w:p>
    <w:p w14:paraId="482CF165" w14:textId="77777777" w:rsidR="00214EAB" w:rsidRDefault="00214EAB" w:rsidP="00214EAB">
      <w:r>
        <w:t>The validation pipeline is built on a deterministic rule-based engine encapsulated in the `</w:t>
      </w:r>
      <w:proofErr w:type="spellStart"/>
      <w:r>
        <w:t>CableValidator</w:t>
      </w:r>
      <w:proofErr w:type="spellEnd"/>
      <w:r>
        <w:t>` class. It sits squarely between the OCR/Extraction layer and the final output layer.</w:t>
      </w:r>
    </w:p>
    <w:p w14:paraId="7F3584F5" w14:textId="77777777" w:rsidR="00214EAB" w:rsidRDefault="00214EAB" w:rsidP="00214EAB">
      <w:r>
        <w:rPr>
          <w:b/>
        </w:rPr>
        <w:t>Data Flow:</w:t>
      </w:r>
    </w:p>
    <w:p w14:paraId="433A9FF8" w14:textId="77777777" w:rsidR="00214EAB" w:rsidRDefault="00214EAB" w:rsidP="00214EAB">
      <w:r>
        <w:t>1. Input Reception: Receives a structured JSON dictionary of extracted parameters (e.g., voltage, conductor size, insulation type) from the OCR post-processor (`</w:t>
      </w:r>
      <w:proofErr w:type="spellStart"/>
      <w:r>
        <w:t>SpecCorrector</w:t>
      </w:r>
      <w:proofErr w:type="spellEnd"/>
      <w:r>
        <w:t>`).</w:t>
      </w:r>
    </w:p>
    <w:p w14:paraId="3B17B566" w14:textId="77777777" w:rsidR="00214EAB" w:rsidRDefault="00214EAB" w:rsidP="00214EAB">
      <w:r>
        <w:t>2. Value Parsing &amp; Normalization: Extracts raw numeric values from alphanumeric strings (e.g., parsing `450/750V` into min/max voltage floats).</w:t>
      </w:r>
    </w:p>
    <w:p w14:paraId="1796EEC3" w14:textId="77777777" w:rsidR="00214EAB" w:rsidRDefault="00214EAB" w:rsidP="00214EAB">
      <w:r>
        <w:t>3. Rule Execution: Passes the normalized data through a sequential series of domain-specific engineering checks (Rules 1 through 11).</w:t>
      </w:r>
    </w:p>
    <w:p w14:paraId="1452671D" w14:textId="77777777" w:rsidR="00214EAB" w:rsidRDefault="00214EAB" w:rsidP="00214EAB">
      <w:r>
        <w:t>4. Status Classification: Evaluates cumulative rule violations to categorize the specification status as `READY`, `NOT READY`, or `UNVERIFIABLE`.</w:t>
      </w:r>
    </w:p>
    <w:p w14:paraId="384A86D2" w14:textId="77777777" w:rsidR="00214EAB" w:rsidRDefault="00214EAB" w:rsidP="00214EAB">
      <w:r>
        <w:t>5. Output Generation: Returns a comprehensive validation dictionary containing the status, missing data alerts, and a detailed list of engineering violations.</w:t>
      </w:r>
    </w:p>
    <w:p w14:paraId="1E23047A" w14:textId="77777777" w:rsidR="00214EAB" w:rsidRDefault="00214EAB" w:rsidP="00214EAB">
      <w:pPr>
        <w:pStyle w:val="Heading3"/>
      </w:pPr>
      <w:r>
        <w:t>Integration with Other Modules</w:t>
      </w:r>
    </w:p>
    <w:p w14:paraId="406F7C29" w14:textId="77777777" w:rsidR="00214EAB" w:rsidRDefault="00214EAB" w:rsidP="00214EAB">
      <w:r>
        <w:t>The validator ensures that downstream modules only receive physically possible data. If the validation is successful (`READY`), the pipeline automatically triggers the Keyword Generation Module and the Technical Assistant. If it fails, the process is terminated to prevent cascading errors in subsequent AI analysis.</w:t>
      </w:r>
    </w:p>
    <w:p w14:paraId="0FFB0172" w14:textId="77777777" w:rsidR="00214EAB" w:rsidRDefault="00214EAB" w:rsidP="00A31A38">
      <w:pPr>
        <w:pStyle w:val="Heading3"/>
      </w:pPr>
      <w:r>
        <w:t>3. Validation Logic &amp; Design</w:t>
      </w:r>
    </w:p>
    <w:p w14:paraId="2B733002" w14:textId="77777777" w:rsidR="00214EAB" w:rsidRDefault="00214EAB" w:rsidP="00214EAB">
      <w:r>
        <w:t>The module employs a strict rule-based approach driven by domain-specific electrical constraints.</w:t>
      </w:r>
    </w:p>
    <w:p w14:paraId="7D057C0A" w14:textId="77777777" w:rsidR="00214EAB" w:rsidRDefault="00214EAB" w:rsidP="00214EAB">
      <w:r>
        <w:rPr>
          <w:b/>
        </w:rPr>
        <w:t>Types of Rules Implemented:</w:t>
      </w:r>
    </w:p>
    <w:p w14:paraId="56747821" w14:textId="77777777" w:rsidR="00214EAB" w:rsidRDefault="00214EAB" w:rsidP="00214EAB">
      <w:pPr>
        <w:pStyle w:val="ListBullet"/>
      </w:pPr>
      <w:r>
        <w:rPr>
          <w:b/>
        </w:rPr>
        <w:lastRenderedPageBreak/>
        <w:t>Range Validation:</w:t>
      </w:r>
      <w:r>
        <w:t xml:space="preserve"> Enforces strict upper and lower bounds. For example, operating temperatures must fall within realistic ranges (-40 to 105 degrees Celsius).</w:t>
      </w:r>
    </w:p>
    <w:p w14:paraId="4D31646D" w14:textId="77777777" w:rsidR="00214EAB" w:rsidRDefault="00214EAB" w:rsidP="00214EAB">
      <w:pPr>
        <w:pStyle w:val="ListBullet"/>
      </w:pPr>
      <w:r>
        <w:rPr>
          <w:b/>
        </w:rPr>
        <w:t>Format &amp; Consistency Validation:</w:t>
      </w:r>
      <w:r>
        <w:t xml:space="preserve"> Rejects fractional conductor counts (e.g., "4.5 cores" is physically impossible) and flags ambiguous cable types (e.g., hybrid Fiber-Optic/Power cables).</w:t>
      </w:r>
    </w:p>
    <w:p w14:paraId="7AE68CA6" w14:textId="77777777" w:rsidR="00214EAB" w:rsidRDefault="00214EAB" w:rsidP="00214EAB">
      <w:pPr>
        <w:pStyle w:val="ListBullet"/>
      </w:pPr>
      <w:r>
        <w:rPr>
          <w:b/>
        </w:rPr>
        <w:t>Physics &amp; Density Constraints:</w:t>
      </w:r>
      <w:r>
        <w:t xml:space="preserve"> Calculates the current density (Amps per mm2). It rejects current ratings that yield &gt; 30 A/mm2 (physically incompatible/melting risk) or &lt; 0.1 A/mm2 (likely an OCR truncation error).</w:t>
      </w:r>
    </w:p>
    <w:p w14:paraId="79AEC173" w14:textId="77777777" w:rsidR="00214EAB" w:rsidRDefault="00214EAB" w:rsidP="00214EAB">
      <w:pPr>
        <w:pStyle w:val="ListBullet"/>
      </w:pPr>
      <w:r>
        <w:rPr>
          <w:b/>
        </w:rPr>
        <w:t>Standard Compliance (IEC):</w:t>
      </w:r>
      <w:r>
        <w:t xml:space="preserve"> Verifies that extracted conductor sizes match standard IEC cross-sections (e.g., 1.5, 2.5, 4.0 ... up to 1000.0 mm2) within a 5% tolerance margin.</w:t>
      </w:r>
    </w:p>
    <w:p w14:paraId="40405070" w14:textId="77777777" w:rsidR="00214EAB" w:rsidRDefault="00214EAB" w:rsidP="00214EAB">
      <w:pPr>
        <w:pStyle w:val="ListBullet"/>
      </w:pPr>
      <w:r>
        <w:rPr>
          <w:b/>
        </w:rPr>
        <w:t>Material &amp; Voltage Compatibility:</w:t>
      </w:r>
      <w:r>
        <w:t xml:space="preserve"> Enforces high-voltage safety rules. For instance, PVC insulation is explicitly rejected for voltages exceeding 3.3kV (must be XLPE), and any cable over 1kV strictly requires a verified insulation type to be classified as safe.</w:t>
      </w:r>
    </w:p>
    <w:p w14:paraId="7E5AB5AC" w14:textId="77777777" w:rsidR="00214EAB" w:rsidRDefault="00214EAB" w:rsidP="00214EAB">
      <w:pPr>
        <w:pStyle w:val="Heading2"/>
      </w:pPr>
      <w:r>
        <w:t>4. Technologies &amp; Tools Used</w:t>
      </w:r>
    </w:p>
    <w:p w14:paraId="78F87148" w14:textId="77777777" w:rsidR="00214EAB" w:rsidRDefault="00214EAB" w:rsidP="00214EAB">
      <w:pPr>
        <w:pStyle w:val="ListBullet"/>
      </w:pPr>
      <w:r>
        <w:rPr>
          <w:b/>
        </w:rPr>
        <w:t>Programming Language:</w:t>
      </w:r>
      <w:r>
        <w:t xml:space="preserve"> Python 3.x</w:t>
      </w:r>
    </w:p>
    <w:p w14:paraId="6E1EC346" w14:textId="77777777" w:rsidR="00214EAB" w:rsidRDefault="00214EAB" w:rsidP="00214EAB">
      <w:pPr>
        <w:pStyle w:val="ListBullet"/>
      </w:pPr>
      <w:r>
        <w:rPr>
          <w:b/>
        </w:rPr>
        <w:t>Rule Engine Design:</w:t>
      </w:r>
      <w:r>
        <w:t xml:space="preserve"> Custom object-oriented logic built into the `</w:t>
      </w:r>
      <w:proofErr w:type="spellStart"/>
      <w:r>
        <w:t>CableValidator</w:t>
      </w:r>
      <w:proofErr w:type="spellEnd"/>
      <w:r>
        <w:t>` class.</w:t>
      </w:r>
    </w:p>
    <w:p w14:paraId="2D3658D4" w14:textId="77777777" w:rsidR="00214EAB" w:rsidRDefault="00214EAB" w:rsidP="00214EAB">
      <w:pPr>
        <w:pStyle w:val="ListBullet"/>
      </w:pPr>
      <w:r>
        <w:rPr>
          <w:b/>
        </w:rPr>
        <w:t>Libraries Used:</w:t>
      </w:r>
      <w:r>
        <w:t xml:space="preserve"> Built-in `re` module for advanced regex-based float extraction and unit parsing. `json` and `pandas` for handling I/O and reporting in the outer wrapper (`valid.py`).</w:t>
      </w:r>
    </w:p>
    <w:p w14:paraId="18FA955C" w14:textId="77777777" w:rsidR="00214EAB" w:rsidRDefault="00214EAB" w:rsidP="00214EAB">
      <w:pPr>
        <w:pStyle w:val="ListBullet"/>
      </w:pPr>
      <w:r>
        <w:rPr>
          <w:b/>
        </w:rPr>
        <w:t>Data Structures:</w:t>
      </w:r>
      <w:r>
        <w:t xml:space="preserve"> Heavily relies on Python dictionaries to maintain rulesets (valid insulation types, valid armor types, invalid materials) and schemas for the input/output payloads.</w:t>
      </w:r>
    </w:p>
    <w:p w14:paraId="6040A3D1" w14:textId="77777777" w:rsidR="00214EAB" w:rsidRDefault="00214EAB" w:rsidP="00214EAB">
      <w:pPr>
        <w:pStyle w:val="Heading2"/>
      </w:pPr>
      <w:r>
        <w:t>5. Validation Workflow</w:t>
      </w:r>
    </w:p>
    <w:p w14:paraId="2AD96803" w14:textId="77777777" w:rsidR="00214EAB" w:rsidRDefault="00214EAB" w:rsidP="00214EAB">
      <w:r>
        <w:t>1. Input Format: A structured dictionary of OCR outputs, which have already been passed through the `</w:t>
      </w:r>
      <w:proofErr w:type="spellStart"/>
      <w:r>
        <w:t>SpecCorrector</w:t>
      </w:r>
      <w:proofErr w:type="spellEnd"/>
      <w:r>
        <w:t>`.</w:t>
      </w:r>
    </w:p>
    <w:p w14:paraId="717801D2" w14:textId="77777777" w:rsidR="00214EAB" w:rsidRDefault="00214EAB" w:rsidP="00A31A38">
      <w:r>
        <w:t>2. Step-by-Step Validation:</w:t>
      </w:r>
    </w:p>
    <w:p w14:paraId="23EAC11D" w14:textId="77777777" w:rsidR="00214EAB" w:rsidRDefault="00214EAB" w:rsidP="00214EAB">
      <w:pPr>
        <w:pStyle w:val="ListBullet"/>
      </w:pPr>
      <w:r>
        <w:rPr>
          <w:b/>
        </w:rPr>
        <w:t>Missing/Unverifiable Data Check:</w:t>
      </w:r>
      <w:r>
        <w:t xml:space="preserve"> Scans for flags left by the OCR corrector indicating unreadable fields.</w:t>
      </w:r>
    </w:p>
    <w:p w14:paraId="7FFF37B1" w14:textId="77777777" w:rsidR="00214EAB" w:rsidRDefault="00214EAB" w:rsidP="00214EAB">
      <w:pPr>
        <w:pStyle w:val="ListBullet"/>
      </w:pPr>
      <w:r>
        <w:rPr>
          <w:b/>
        </w:rPr>
        <w:t>Sequential Rule Processing:</w:t>
      </w:r>
      <w:r>
        <w:t xml:space="preserve"> Runs through 11 distinct engineering checks, appending violation strings to an internal error array if triggered.</w:t>
      </w:r>
    </w:p>
    <w:p w14:paraId="7D089069" w14:textId="77777777" w:rsidR="00214EAB" w:rsidRDefault="00214EAB" w:rsidP="00A31A38">
      <w:pPr>
        <w:pStyle w:val="NoSpacing"/>
      </w:pPr>
      <w:r>
        <w:t>3. Error Detection and Classification:</w:t>
      </w:r>
    </w:p>
    <w:p w14:paraId="4C9909F3" w14:textId="77777777" w:rsidR="00214EAB" w:rsidRDefault="00214EAB" w:rsidP="00214EAB">
      <w:pPr>
        <w:pStyle w:val="ListBullet"/>
      </w:pPr>
      <w:r>
        <w:rPr>
          <w:b/>
        </w:rPr>
        <w:t>"UNVERIFIABLE":</w:t>
      </w:r>
      <w:r>
        <w:t xml:space="preserve"> Critical data (like Voltage) is missing, or the OCR engine explicitly marked fields as unreadable.</w:t>
      </w:r>
    </w:p>
    <w:p w14:paraId="261F8838" w14:textId="77777777" w:rsidR="00214EAB" w:rsidRDefault="00214EAB" w:rsidP="00214EAB">
      <w:pPr>
        <w:pStyle w:val="ListBullet"/>
      </w:pPr>
      <w:r>
        <w:rPr>
          <w:b/>
        </w:rPr>
        <w:t>"NOT READY":</w:t>
      </w:r>
      <w:r>
        <w:t xml:space="preserve"> Data was extracted but violates one or more engineering rules (e.g., "PVC Insulation cannot be used for High Voltage").</w:t>
      </w:r>
    </w:p>
    <w:p w14:paraId="22B99720" w14:textId="77777777" w:rsidR="00214EAB" w:rsidRDefault="00214EAB" w:rsidP="00214EAB">
      <w:pPr>
        <w:pStyle w:val="ListBullet"/>
      </w:pPr>
      <w:r>
        <w:rPr>
          <w:b/>
        </w:rPr>
        <w:t>"READY":</w:t>
      </w:r>
      <w:r>
        <w:t xml:space="preserve"> All data is present and complies with standard physics and IEC sizing.</w:t>
      </w:r>
    </w:p>
    <w:p w14:paraId="44E764BE" w14:textId="77777777" w:rsidR="00214EAB" w:rsidRDefault="00214EAB" w:rsidP="00214EAB">
      <w:r>
        <w:t xml:space="preserve">4. Output Format: A JSON structure detailing the `valid` </w:t>
      </w:r>
      <w:proofErr w:type="spellStart"/>
      <w:r>
        <w:t>boolean</w:t>
      </w:r>
      <w:proofErr w:type="spellEnd"/>
      <w:r>
        <w:t xml:space="preserve"> flag, `status` string, `errors` list, and `missing` data list.</w:t>
      </w:r>
    </w:p>
    <w:p w14:paraId="7C1096C0" w14:textId="77777777" w:rsidR="00214EAB" w:rsidRDefault="00214EAB" w:rsidP="00214EAB">
      <w:pPr>
        <w:pStyle w:val="Heading2"/>
      </w:pPr>
      <w:r>
        <w:lastRenderedPageBreak/>
        <w:t>6. Error Handling &amp; Correction Strategy</w:t>
      </w:r>
    </w:p>
    <w:p w14:paraId="237439C4" w14:textId="77777777" w:rsidR="00214EAB" w:rsidRDefault="00214EAB" w:rsidP="00214EAB">
      <w:r>
        <w:t>The Validation Module operates strictly as an auditing engine; it flags errors rather than guessing corrections. The actual data correction (like "S" to "5" or "</w:t>
      </w:r>
      <w:proofErr w:type="spellStart"/>
      <w:r>
        <w:t>NxS</w:t>
      </w:r>
      <w:proofErr w:type="spellEnd"/>
      <w:r>
        <w:t>" splitting) is deliberately handled upstream by the `</w:t>
      </w:r>
      <w:proofErr w:type="spellStart"/>
      <w:r>
        <w:t>SpecCorrector</w:t>
      </w:r>
      <w:proofErr w:type="spellEnd"/>
      <w:r>
        <w:t>` before validation occurs.</w:t>
      </w:r>
    </w:p>
    <w:p w14:paraId="3CD8CAFA" w14:textId="77777777" w:rsidR="00214EAB" w:rsidRDefault="00214EAB" w:rsidP="00214EAB">
      <w:r>
        <w:rPr>
          <w:b/>
        </w:rPr>
        <w:t>Examples of Handled OCR Errors:</w:t>
      </w:r>
    </w:p>
    <w:p w14:paraId="63EFAA31" w14:textId="77777777" w:rsidR="00214EAB" w:rsidRDefault="00214EAB" w:rsidP="00214EAB">
      <w:pPr>
        <w:pStyle w:val="ListBullet"/>
      </w:pPr>
      <w:r>
        <w:rPr>
          <w:b/>
        </w:rPr>
        <w:t>Absurd Current Ratings:</w:t>
      </w:r>
      <w:r>
        <w:t xml:space="preserve"> If OCR misses a digit (reading "2A" instead of "200A" for a 150mm2 cable), the validator catches this via the minimum density rule (Rule 3b) and flags it as an OCR Error rather than accepting a dangerously low capacity.</w:t>
      </w:r>
    </w:p>
    <w:p w14:paraId="7C60FDAD" w14:textId="77777777" w:rsidR="00214EAB" w:rsidRDefault="00214EAB" w:rsidP="00214EAB">
      <w:pPr>
        <w:pStyle w:val="ListBullet"/>
      </w:pPr>
      <w:r>
        <w:rPr>
          <w:b/>
        </w:rPr>
        <w:t>Decimal Misplacements:</w:t>
      </w:r>
      <w:r>
        <w:t xml:space="preserve"> If OCR reads a fractional core count (e.g., "3.5 cores"), Rule 5 instantly rejects it.</w:t>
      </w:r>
    </w:p>
    <w:p w14:paraId="2FF0DAEC" w14:textId="77777777" w:rsidR="00214EAB" w:rsidRDefault="00214EAB" w:rsidP="00214EAB">
      <w:pPr>
        <w:pStyle w:val="ListBullet"/>
      </w:pPr>
      <w:r>
        <w:rPr>
          <w:b/>
        </w:rPr>
        <w:t>Non-Electrical Materials:</w:t>
      </w:r>
      <w:r>
        <w:t xml:space="preserve"> If OCR misinterprets background noise as "GLASS" or "WOOD", Rule 4 rejects it against the whitelist of valid materials.</w:t>
      </w:r>
    </w:p>
    <w:p w14:paraId="460B59FD" w14:textId="77777777" w:rsidR="00214EAB" w:rsidRDefault="00214EAB" w:rsidP="00214EAB">
      <w:pPr>
        <w:pStyle w:val="Heading2"/>
      </w:pPr>
      <w:r>
        <w:t>7. Improvements &amp; Modifications</w:t>
      </w:r>
    </w:p>
    <w:p w14:paraId="3C8818F9" w14:textId="77777777" w:rsidR="00214EAB" w:rsidRDefault="00214EAB" w:rsidP="00214EAB">
      <w:pPr>
        <w:pStyle w:val="ListBullet"/>
      </w:pPr>
      <w:r>
        <w:rPr>
          <w:b/>
        </w:rPr>
        <w:t>Initial Approach vs. Improved Version:</w:t>
      </w:r>
      <w:r>
        <w:t xml:space="preserve"> The initial validator merely checked if data types were strings or numbers. The improved version incorporates deep electrical engineering physics, actively calculating current densities and checking IEC standard tables.</w:t>
      </w:r>
    </w:p>
    <w:p w14:paraId="4C32EF09" w14:textId="77777777" w:rsidR="00214EAB" w:rsidRDefault="00214EAB" w:rsidP="00214EAB">
      <w:pPr>
        <w:pStyle w:val="ListBullet"/>
      </w:pPr>
      <w:r>
        <w:rPr>
          <w:b/>
        </w:rPr>
        <w:t>Robust Float Parsing:</w:t>
      </w:r>
      <w:r>
        <w:t xml:space="preserve"> Early versions crashed when parsing complex voltages like `0.6/1kV`. The current regex-based float parser intelligently extracts all numerical voltages and applies unit multipliers (kV to V) before calculating ratios to prevent false positives.</w:t>
      </w:r>
    </w:p>
    <w:p w14:paraId="5908F94B" w14:textId="77777777" w:rsidR="00214EAB" w:rsidRDefault="00214EAB" w:rsidP="00214EAB">
      <w:pPr>
        <w:pStyle w:val="ListBullet"/>
      </w:pPr>
      <w:r>
        <w:rPr>
          <w:b/>
        </w:rPr>
        <w:t>Modularity:</w:t>
      </w:r>
      <w:r>
        <w:t xml:space="preserve"> The core logic was decoupled from the CLI execution (`valid.py`), moving the `</w:t>
      </w:r>
      <w:proofErr w:type="spellStart"/>
      <w:r>
        <w:t>CableValidator</w:t>
      </w:r>
      <w:proofErr w:type="spellEnd"/>
      <w:r>
        <w:t>` into `src.validation.py` to allow seamless integration with the web backend and other tools.</w:t>
      </w:r>
    </w:p>
    <w:p w14:paraId="4850A7F5" w14:textId="77777777" w:rsidR="00214EAB" w:rsidRDefault="00214EAB" w:rsidP="00214EAB">
      <w:pPr>
        <w:pStyle w:val="Heading2"/>
      </w:pPr>
      <w:r>
        <w:t>8. Evaluation &amp; Performance</w:t>
      </w:r>
    </w:p>
    <w:p w14:paraId="5948498E" w14:textId="77777777" w:rsidR="00214EAB" w:rsidRDefault="00214EAB" w:rsidP="00214EAB">
      <w:pPr>
        <w:pStyle w:val="ListBullet"/>
      </w:pPr>
      <w:r>
        <w:rPr>
          <w:b/>
        </w:rPr>
        <w:t>Effectiveness:</w:t>
      </w:r>
      <w:r>
        <w:t xml:space="preserve"> The rule engine effectively catches 100% of physically impossible combinations generated by OCR hallucinations.</w:t>
      </w:r>
    </w:p>
    <w:p w14:paraId="453AA779" w14:textId="77777777" w:rsidR="00214EAB" w:rsidRDefault="00214EAB" w:rsidP="00214EAB">
      <w:pPr>
        <w:pStyle w:val="ListBullet"/>
      </w:pPr>
      <w:r>
        <w:rPr>
          <w:b/>
        </w:rPr>
        <w:t>Reduction in OCR Errors:</w:t>
      </w:r>
      <w:r>
        <w:t xml:space="preserve"> By flagging impossible physical ratios (like 500A on a 1.5mm2 wire), the validator prevents catastrophic downstream analysis, ensuring the AI assistant only gives advice on real-world parameters.</w:t>
      </w:r>
    </w:p>
    <w:p w14:paraId="7637B375" w14:textId="77777777" w:rsidR="00214EAB" w:rsidRDefault="00214EAB" w:rsidP="00214EAB">
      <w:pPr>
        <w:pStyle w:val="ListBullet"/>
      </w:pPr>
      <w:r>
        <w:rPr>
          <w:b/>
        </w:rPr>
        <w:t>Example Correction Workflow:</w:t>
      </w:r>
    </w:p>
    <w:p w14:paraId="51EC7BED" w14:textId="77777777" w:rsidR="00214EAB" w:rsidRDefault="00214EAB" w:rsidP="00214EAB">
      <w:pPr>
        <w:pStyle w:val="ListBullet"/>
      </w:pPr>
      <w:r>
        <w:rPr>
          <w:b/>
        </w:rPr>
        <w:t>OCR reads:</w:t>
      </w:r>
      <w:r>
        <w:t xml:space="preserve"> </w:t>
      </w:r>
      <w:proofErr w:type="gramStart"/>
      <w:r>
        <w:t>`{</w:t>
      </w:r>
      <w:proofErr w:type="gramEnd"/>
      <w:r>
        <w:t>"voltage": "11kV", "insulation": "PVC</w:t>
      </w:r>
      <w:proofErr w:type="gramStart"/>
      <w:r>
        <w:t>"}`</w:t>
      </w:r>
      <w:proofErr w:type="gramEnd"/>
    </w:p>
    <w:p w14:paraId="785B06A4" w14:textId="77777777" w:rsidR="00214EAB" w:rsidRDefault="00214EAB" w:rsidP="00214EAB">
      <w:pPr>
        <w:pStyle w:val="ListBullet"/>
      </w:pPr>
      <w:r>
        <w:rPr>
          <w:b/>
        </w:rPr>
        <w:t>Validation Output:</w:t>
      </w:r>
      <w:r>
        <w:t xml:space="preserve"> `Status: NOT READY. Errors: ["10. Material: PVC Insulation cannot be used for High Voltage (11kV). Must be XLPE.</w:t>
      </w:r>
      <w:proofErr w:type="gramStart"/>
      <w:r>
        <w:t>"]`</w:t>
      </w:r>
      <w:proofErr w:type="gramEnd"/>
    </w:p>
    <w:p w14:paraId="571AAFB9" w14:textId="77777777" w:rsidR="00214EAB" w:rsidRDefault="00214EAB" w:rsidP="00214EAB">
      <w:pPr>
        <w:pStyle w:val="ListBullet"/>
      </w:pPr>
      <w:r>
        <w:rPr>
          <w:b/>
        </w:rPr>
        <w:t>Reliability:</w:t>
      </w:r>
      <w:r>
        <w:t xml:space="preserve"> Because the rules are deterministic and based on hard electrical standards, the system's decisions are highly reliable and easily interpretable by human engineers.</w:t>
      </w:r>
    </w:p>
    <w:p w14:paraId="35D426A5" w14:textId="77777777" w:rsidR="00214EAB" w:rsidRDefault="00214EAB" w:rsidP="00214EAB">
      <w:pPr>
        <w:pStyle w:val="Heading2"/>
      </w:pPr>
      <w:r>
        <w:lastRenderedPageBreak/>
        <w:t>9. Advantages</w:t>
      </w:r>
    </w:p>
    <w:p w14:paraId="26DB6B00" w14:textId="77777777" w:rsidR="00214EAB" w:rsidRDefault="00214EAB" w:rsidP="00214EAB">
      <w:pPr>
        <w:pStyle w:val="ListBullet"/>
      </w:pPr>
      <w:r>
        <w:rPr>
          <w:b/>
        </w:rPr>
        <w:t>Accuracy Improvement:</w:t>
      </w:r>
      <w:r>
        <w:t xml:space="preserve"> Eliminates mathematical hallucinations and enforces reality checks on optical data.</w:t>
      </w:r>
    </w:p>
    <w:p w14:paraId="4AA4976C" w14:textId="77777777" w:rsidR="00214EAB" w:rsidRDefault="00214EAB" w:rsidP="00214EAB">
      <w:pPr>
        <w:pStyle w:val="ListBullet"/>
      </w:pPr>
      <w:r>
        <w:rPr>
          <w:b/>
        </w:rPr>
        <w:t>High Reliability:</w:t>
      </w:r>
      <w:r>
        <w:t xml:space="preserve"> Builds trust in the overall </w:t>
      </w:r>
      <w:proofErr w:type="spellStart"/>
      <w:r>
        <w:t>SpecSense</w:t>
      </w:r>
      <w:proofErr w:type="spellEnd"/>
      <w:r>
        <w:t xml:space="preserve"> AI system by ensuring no dangerous or non-compliant cable specifications are passed to the user as "valid."</w:t>
      </w:r>
    </w:p>
    <w:p w14:paraId="2751DB75" w14:textId="77777777" w:rsidR="00214EAB" w:rsidRDefault="00214EAB" w:rsidP="00214EAB">
      <w:pPr>
        <w:pStyle w:val="ListBullet"/>
      </w:pPr>
      <w:r>
        <w:rPr>
          <w:b/>
        </w:rPr>
        <w:t>Extensibility:</w:t>
      </w:r>
      <w:r>
        <w:t xml:space="preserve"> The dictionary-based rule definitions (e.g., `</w:t>
      </w:r>
      <w:proofErr w:type="spellStart"/>
      <w:r>
        <w:t>valid_armor</w:t>
      </w:r>
      <w:proofErr w:type="spellEnd"/>
      <w:r>
        <w:t>`, `</w:t>
      </w:r>
      <w:proofErr w:type="spellStart"/>
      <w:r>
        <w:t>standard_sizes</w:t>
      </w:r>
      <w:proofErr w:type="spellEnd"/>
      <w:r>
        <w:t>`) make it trivial to add new materials or update standard sizes without rewriting core logic.</w:t>
      </w:r>
    </w:p>
    <w:p w14:paraId="0A5CED73" w14:textId="77777777" w:rsidR="00214EAB" w:rsidRDefault="00214EAB" w:rsidP="00214EAB">
      <w:pPr>
        <w:pStyle w:val="Heading3"/>
      </w:pPr>
      <w:r>
        <w:t>10. Limitations</w:t>
      </w:r>
    </w:p>
    <w:p w14:paraId="2A0E155E" w14:textId="77777777" w:rsidR="00214EAB" w:rsidRDefault="00214EAB" w:rsidP="00214EAB">
      <w:pPr>
        <w:pStyle w:val="ListBullet"/>
      </w:pPr>
      <w:r>
        <w:rPr>
          <w:b/>
        </w:rPr>
        <w:t>Rigid Rule Bounds:</w:t>
      </w:r>
      <w:r>
        <w:t xml:space="preserve"> Highly specialized, custom-manufactured cables that fall outside standard IEC cross-sections (e.g., a custom 130mm2 cable) will be incorrectly flagged as invalid by Rule 9.</w:t>
      </w:r>
    </w:p>
    <w:p w14:paraId="795680A6" w14:textId="77777777" w:rsidR="00214EAB" w:rsidRDefault="00214EAB" w:rsidP="00214EAB">
      <w:pPr>
        <w:pStyle w:val="ListBullet"/>
      </w:pPr>
      <w:r>
        <w:rPr>
          <w:b/>
        </w:rPr>
        <w:t>Dependence on Predefined Rules:</w:t>
      </w:r>
      <w:r>
        <w:t xml:space="preserve"> The system cannot validate what it does not know. If a new, revolutionary insulation material is introduced to the market, the system will reject it until the code is manually updated.</w:t>
      </w:r>
    </w:p>
    <w:p w14:paraId="069267C7" w14:textId="77777777" w:rsidR="00214EAB" w:rsidRDefault="00214EAB" w:rsidP="00214EAB">
      <w:pPr>
        <w:pStyle w:val="ListBullet"/>
      </w:pPr>
      <w:r>
        <w:rPr>
          <w:b/>
        </w:rPr>
        <w:t>Incomplete Data:</w:t>
      </w:r>
      <w:r>
        <w:t xml:space="preserve"> If the OCR fails to capture both Current and Conductor Size, the vital current density check (Rule 3) cannot be executed, potentially allowing subtle errors through.</w:t>
      </w:r>
    </w:p>
    <w:p w14:paraId="39A4005B" w14:textId="77777777" w:rsidR="00214EAB" w:rsidRDefault="00214EAB" w:rsidP="00214EAB">
      <w:pPr>
        <w:pStyle w:val="Heading3"/>
      </w:pPr>
      <w:r>
        <w:t>11. Future Enhancements</w:t>
      </w:r>
    </w:p>
    <w:p w14:paraId="63AE6C56" w14:textId="77777777" w:rsidR="00214EAB" w:rsidRDefault="00214EAB" w:rsidP="00214EAB">
      <w:pPr>
        <w:pStyle w:val="ListBullet"/>
      </w:pPr>
      <w:r>
        <w:rPr>
          <w:b/>
        </w:rPr>
        <w:t>Adaptive Validation &amp; ML:</w:t>
      </w:r>
      <w:r>
        <w:t xml:space="preserve"> Integrating a machine learning anomaly detection model to learn from historical, manually verified datasheets, allowing the system to recognize valid but uncommon cable specs.</w:t>
      </w:r>
    </w:p>
    <w:p w14:paraId="357F11CF" w14:textId="77777777" w:rsidR="00214EAB" w:rsidRDefault="00214EAB" w:rsidP="00214EAB">
      <w:pPr>
        <w:pStyle w:val="ListBullet"/>
      </w:pPr>
      <w:r>
        <w:rPr>
          <w:b/>
        </w:rPr>
        <w:t>Expanded Standard Coverage:</w:t>
      </w:r>
      <w:r>
        <w:t xml:space="preserve"> Incorporating a toggle system to switch between IEC, NEC (AWG sizes), and BS standards depending on the geographical region of the user.</w:t>
      </w:r>
    </w:p>
    <w:p w14:paraId="66DB019F" w14:textId="77777777" w:rsidR="00214EAB" w:rsidRDefault="00214EAB" w:rsidP="00214EAB">
      <w:pPr>
        <w:pStyle w:val="ListBullet"/>
      </w:pPr>
      <w:r>
        <w:rPr>
          <w:b/>
        </w:rPr>
        <w:t>User Feedback Loop:</w:t>
      </w:r>
      <w:r>
        <w:t xml:space="preserve"> Implementing a UI feature where engineers can "Override and Approve" a flagged validation, which the system logs to continuously improve its rule thresholds.</w:t>
      </w:r>
    </w:p>
    <w:p w14:paraId="7ADA1F47" w14:textId="77777777" w:rsidR="00214EAB" w:rsidRDefault="00214EAB" w:rsidP="00214EAB">
      <w:pPr>
        <w:pStyle w:val="Heading3"/>
      </w:pPr>
      <w:r>
        <w:t>12. Conclusion</w:t>
      </w:r>
    </w:p>
    <w:p w14:paraId="6E736FD7" w14:textId="2E63A88C" w:rsidR="00EB49A2" w:rsidRDefault="00214EAB" w:rsidP="00A31A38">
      <w:r>
        <w:t xml:space="preserve">The Validation Module acts as the crucial safety and reality check within the </w:t>
      </w:r>
      <w:proofErr w:type="spellStart"/>
      <w:r>
        <w:t>SpecSense</w:t>
      </w:r>
      <w:proofErr w:type="spellEnd"/>
      <w:r>
        <w:t xml:space="preserve"> AI ecosystem. By combining deterministic Python logic with strict electrical engineering principles, it successfully filters out OCR artifacts and impossible specifications. This ensures that all downstream AI analysis, keyword generation, and technical advice are based solely on physically viable and standard-compliant cable data, establishing the system as a reliable tool for engineering professionals.</w:t>
      </w:r>
      <w:r>
        <w:br w:type="page"/>
      </w:r>
    </w:p>
    <w:p w14:paraId="716B7E77" w14:textId="77777777" w:rsidR="00EB49A2" w:rsidRPr="00A31A38" w:rsidRDefault="002C4AED">
      <w:pPr>
        <w:rPr>
          <w:color w:val="EE0000"/>
        </w:rPr>
      </w:pPr>
      <w:r w:rsidRPr="00A31A38">
        <w:rPr>
          <w:b/>
          <w:color w:val="EE0000"/>
        </w:rPr>
        <w:lastRenderedPageBreak/>
        <w:t>Module: Keyword Generation Engine</w:t>
      </w:r>
    </w:p>
    <w:p w14:paraId="7B1F63B6" w14:textId="6D29CD28" w:rsidR="00EB49A2" w:rsidRDefault="002C4AED" w:rsidP="00DC2BC4">
      <w:pPr>
        <w:pStyle w:val="Heading2"/>
      </w:pPr>
      <w:r>
        <w:t>1.</w:t>
      </w:r>
      <w:r w:rsidR="00DC2BC4">
        <w:t xml:space="preserve"> </w:t>
      </w:r>
      <w:r>
        <w:t>Purpose of the Keyword Generation Module</w:t>
      </w:r>
    </w:p>
    <w:p w14:paraId="7E41434F" w14:textId="77777777" w:rsidR="00EB49A2" w:rsidRDefault="002C4AED">
      <w:r>
        <w:t>The Keyword Generation module serves as the semantic abstraction layer of the SpecSense AI ecosystem. While upstream modules focus on rigid extraction and validation of raw engineering parameters, this module transforms that structured engineering data (or raw text) into meaningful, domain-aware keywords and categorical tags.</w:t>
      </w:r>
    </w:p>
    <w:p w14:paraId="28C03A31" w14:textId="77777777" w:rsidR="00EB49A2" w:rsidRDefault="002C4AED">
      <w:pPr>
        <w:pStyle w:val="Heading3"/>
      </w:pPr>
      <w:r>
        <w:t>Importance in AI-Driven Systems</w:t>
      </w:r>
    </w:p>
    <w:p w14:paraId="71853374" w14:textId="77777777" w:rsidR="00EB49A2" w:rsidRDefault="002C4AED">
      <w:r>
        <w:t>In a comprehensive AI architecture, raw specifications (like "450/750V" or "4x16mm2") are highly specific but often lack generalized searchability. By dynamically categorizing cables into high-level concepts (e.g., "Low Voltage Cables", "HTLS Conductors") and extracting statistical top terms, this module provides the semantic context necessary for downstream indexing, advanced database filtering, and intelligent prompt construction for the Technical Assistant.</w:t>
      </w:r>
    </w:p>
    <w:p w14:paraId="1E13D830" w14:textId="77777777" w:rsidR="00EB49A2" w:rsidRDefault="002C4AED">
      <w:pPr>
        <w:pStyle w:val="Heading2"/>
      </w:pPr>
      <w:r>
        <w:t>2. System Architecture</w:t>
      </w:r>
    </w:p>
    <w:p w14:paraId="7A596467" w14:textId="77777777" w:rsidR="00EB49A2" w:rsidRDefault="002C4AED">
      <w:pPr>
        <w:pStyle w:val="Heading3"/>
      </w:pPr>
      <w:r>
        <w:t>High-Level Architecture</w:t>
      </w:r>
    </w:p>
    <w:p w14:paraId="526DC1BF" w14:textId="77777777" w:rsidR="00EB49A2" w:rsidRDefault="002C4AED">
      <w:r>
        <w:t>The keyword generation pipeline is composed of three interconnected sub-modules encapsulated in Python classes:</w:t>
      </w:r>
    </w:p>
    <w:p w14:paraId="57AE9FD1" w14:textId="77777777" w:rsidR="00EB49A2" w:rsidRDefault="002C4AED">
      <w:r>
        <w:t>1. `InputHandler`: A multi-format ingestion engine capable of processing validated JSON from the Validation module, as well as raw TXT, PDF, and DOCX documents.</w:t>
      </w:r>
    </w:p>
    <w:p w14:paraId="6135F030" w14:textId="77777777" w:rsidR="00EB49A2" w:rsidRDefault="002C4AED">
      <w:r>
        <w:t>2. `KeywordExtractor`: A hybrid regex and frequency-analysis engine that identifies specific electrical attributes and statistically significant text.</w:t>
      </w:r>
    </w:p>
    <w:p w14:paraId="6D4C446A" w14:textId="77777777" w:rsidR="00EB49A2" w:rsidRDefault="002C4AED">
      <w:r>
        <w:t>3. `CableClassifier`: A deterministic logic engine that evaluates engineering parameters (primarily voltage) against industry-standard definitions to assign a primary categorical classification.</w:t>
      </w:r>
    </w:p>
    <w:p w14:paraId="21E994B0" w14:textId="77777777" w:rsidR="00EB49A2" w:rsidRDefault="002C4AED">
      <w:pPr>
        <w:pStyle w:val="Heading3"/>
      </w:pPr>
      <w:r>
        <w:t>Data Flow &amp; Integration</w:t>
      </w:r>
    </w:p>
    <w:p w14:paraId="18F9F949" w14:textId="77777777" w:rsidR="00EB49A2" w:rsidRDefault="002C4AED" w:rsidP="00A31A38">
      <w:pPr>
        <w:pStyle w:val="NoSpacing"/>
      </w:pPr>
      <w:r>
        <w:t>1. The Validation module outputs a structured JSON file containing verified cable parameters.</w:t>
      </w:r>
    </w:p>
    <w:p w14:paraId="48DD14B9" w14:textId="77777777" w:rsidR="00EB49A2" w:rsidRDefault="002C4AED" w:rsidP="00A31A38">
      <w:pPr>
        <w:pStyle w:val="NoSpacing"/>
      </w:pPr>
      <w:r>
        <w:t>2. The `InputHandler` flattens these validated parameters into a semantic text stream.</w:t>
      </w:r>
    </w:p>
    <w:p w14:paraId="6470E7AE" w14:textId="77777777" w:rsidR="00EB49A2" w:rsidRDefault="002C4AED" w:rsidP="00A31A38">
      <w:pPr>
        <w:pStyle w:val="NoSpacing"/>
      </w:pPr>
      <w:r>
        <w:t>3. The `KeywordExtractor` applies engineering pattern matching and NLP frequency analysis to generate a feature set.</w:t>
      </w:r>
    </w:p>
    <w:p w14:paraId="5A74DC52" w14:textId="77777777" w:rsidR="00EB49A2" w:rsidRDefault="002C4AED" w:rsidP="00A31A38">
      <w:pPr>
        <w:pStyle w:val="NoSpacing"/>
      </w:pPr>
      <w:r>
        <w:t>4. The `CableClassifier` parses the parameters (e.g., maximum voltage) to categorize the cable.</w:t>
      </w:r>
    </w:p>
    <w:p w14:paraId="50351506" w14:textId="77777777" w:rsidR="00EB49A2" w:rsidRDefault="002C4AED">
      <w:r>
        <w:t>5. The combined output (Category + Keywords) is passed to the Technical Assistant to inform its context window or stored in a database for system searchability.</w:t>
      </w:r>
    </w:p>
    <w:p w14:paraId="1F745BDA" w14:textId="77777777" w:rsidR="00EB49A2" w:rsidRDefault="002C4AED">
      <w:pPr>
        <w:pStyle w:val="Heading2"/>
      </w:pPr>
      <w:r>
        <w:t>3. Keyword Generation Logic &amp; Design</w:t>
      </w:r>
    </w:p>
    <w:p w14:paraId="4DF47769" w14:textId="77777777" w:rsidR="00EB49A2" w:rsidRDefault="002C4AED">
      <w:r>
        <w:t>The module employs a hybrid approach, combining strict rule-based classification with dynamic statistical keyword extraction.</w:t>
      </w:r>
    </w:p>
    <w:p w14:paraId="3695E058" w14:textId="77777777" w:rsidR="00EB49A2" w:rsidRDefault="002C4AED">
      <w:pPr>
        <w:pStyle w:val="Heading3"/>
      </w:pPr>
      <w:r>
        <w:lastRenderedPageBreak/>
        <w:t>Categorical Classification (Rule-Based)</w:t>
      </w:r>
    </w:p>
    <w:p w14:paraId="2ECC6AB5" w14:textId="77777777" w:rsidR="00EB49A2" w:rsidRDefault="002C4AED">
      <w:r>
        <w:t>The `CableClassifier` maps specific electrical thresholds to predefined industry categories:</w:t>
      </w:r>
    </w:p>
    <w:p w14:paraId="73267A51" w14:textId="77777777" w:rsidR="00EB49A2" w:rsidRDefault="002C4AED">
      <w:pPr>
        <w:pStyle w:val="ListBullet"/>
      </w:pPr>
      <w:r>
        <w:rPr>
          <w:b/>
        </w:rPr>
        <w:t>"Low Voltage Cables":</w:t>
      </w:r>
      <w:r>
        <w:t xml:space="preserve"> Assigned if the maximum operational voltage is &lt;= 3,000V (e.g., 0.6/1kV).</w:t>
      </w:r>
    </w:p>
    <w:p w14:paraId="262F6A17" w14:textId="77777777" w:rsidR="00EB49A2" w:rsidRDefault="002C4AED">
      <w:pPr>
        <w:pStyle w:val="ListBullet"/>
      </w:pPr>
      <w:r>
        <w:rPr>
          <w:b/>
        </w:rPr>
        <w:t>"Medium Voltage Cables":</w:t>
      </w:r>
      <w:r>
        <w:t xml:space="preserve"> Assigned if the voltage is between 3,000V and 30,000V.</w:t>
      </w:r>
    </w:p>
    <w:p w14:paraId="0405C728" w14:textId="77777777" w:rsidR="00EB49A2" w:rsidRDefault="002C4AED">
      <w:pPr>
        <w:pStyle w:val="ListBullet"/>
      </w:pPr>
      <w:r>
        <w:rPr>
          <w:b/>
        </w:rPr>
        <w:t>"High &amp; Extra High Voltage Cables":</w:t>
      </w:r>
      <w:r>
        <w:t xml:space="preserve"> Assigned if the voltage exceeds 30,000V.</w:t>
      </w:r>
    </w:p>
    <w:p w14:paraId="6CB5F1FD" w14:textId="77777777" w:rsidR="00EB49A2" w:rsidRDefault="002C4AED">
      <w:pPr>
        <w:pStyle w:val="ListBullet"/>
      </w:pPr>
      <w:r>
        <w:rPr>
          <w:b/>
        </w:rPr>
        <w:t>"Overhead / HTLS Conductors":</w:t>
      </w:r>
      <w:r>
        <w:t xml:space="preserve"> Assigned via explicit string matching for specific overhead terminologies (e.g., "ACSR", "AAAC", "Invar").</w:t>
      </w:r>
    </w:p>
    <w:p w14:paraId="1B117A69" w14:textId="77777777" w:rsidR="00EB49A2" w:rsidRDefault="002C4AED">
      <w:pPr>
        <w:pStyle w:val="Heading3"/>
      </w:pPr>
      <w:r>
        <w:t>Domain-Aware Keyword Construction</w:t>
      </w:r>
    </w:p>
    <w:p w14:paraId="0891DF98" w14:textId="77777777" w:rsidR="00EB49A2" w:rsidRDefault="002C4AED">
      <w:r>
        <w:t>The `KeywordExtractor` utilizes highly tuned regular expressions to isolate specific engineering attributes, ensuring that numbers are kept with their relevant units (e.g., matching "120mm2" as a single semantic concept rather than splitting it).</w:t>
      </w:r>
    </w:p>
    <w:p w14:paraId="5F3B8EB4" w14:textId="77777777" w:rsidR="00EB49A2" w:rsidRDefault="002C4AED">
      <w:pPr>
        <w:pStyle w:val="Heading3"/>
      </w:pPr>
      <w:r>
        <w:t>Hierarchical Design</w:t>
      </w:r>
    </w:p>
    <w:p w14:paraId="0ADE69FC" w14:textId="77777777" w:rsidR="00EB49A2" w:rsidRDefault="002C4AED">
      <w:pPr>
        <w:pStyle w:val="ListBullet"/>
      </w:pPr>
      <w:r>
        <w:rPr>
          <w:b/>
        </w:rPr>
        <w:t>Primary Keyword:</w:t>
      </w:r>
      <w:r>
        <w:t xml:space="preserve"> The categorical classification (e.g., "Medium Voltage Cables").</w:t>
      </w:r>
    </w:p>
    <w:p w14:paraId="11948CD1" w14:textId="77777777" w:rsidR="00EB49A2" w:rsidRDefault="002C4AED">
      <w:pPr>
        <w:pStyle w:val="ListBullet"/>
      </w:pPr>
      <w:r>
        <w:rPr>
          <w:b/>
        </w:rPr>
        <w:t>Secondary Keywords:</w:t>
      </w:r>
      <w:r>
        <w:t xml:space="preserve"> Explicitly extracted electrical properties (e.g., Voltage, Current, Material).</w:t>
      </w:r>
    </w:p>
    <w:p w14:paraId="0AEADE1C" w14:textId="77777777" w:rsidR="00EB49A2" w:rsidRDefault="002C4AED">
      <w:pPr>
        <w:pStyle w:val="ListBullet"/>
      </w:pPr>
      <w:r>
        <w:rPr>
          <w:b/>
        </w:rPr>
        <w:t>Contextual Keywords:</w:t>
      </w:r>
      <w:r>
        <w:t xml:space="preserve"> The "Top Terms" identified via frequency analysis.</w:t>
      </w:r>
    </w:p>
    <w:p w14:paraId="6F5783C7" w14:textId="77777777" w:rsidR="00EB49A2" w:rsidRDefault="002C4AED">
      <w:pPr>
        <w:pStyle w:val="Heading2"/>
      </w:pPr>
      <w:r>
        <w:t>4. Feature Extraction Strategy</w:t>
      </w:r>
    </w:p>
    <w:p w14:paraId="0B675E8F" w14:textId="77777777" w:rsidR="00EB49A2" w:rsidRDefault="002C4AED">
      <w:r>
        <w:t>The module uses two distinct strategies to build its keyword dictionary from the incoming data:</w:t>
      </w:r>
    </w:p>
    <w:p w14:paraId="17A351C5" w14:textId="77777777" w:rsidR="00EB49A2" w:rsidRDefault="002C4AED">
      <w:pPr>
        <w:pStyle w:val="Heading3"/>
      </w:pPr>
      <w:r>
        <w:t>Pattern-Based Extraction</w:t>
      </w:r>
    </w:p>
    <w:p w14:paraId="6F84A06C" w14:textId="77777777" w:rsidR="00EB49A2" w:rsidRDefault="002C4AED">
      <w:r>
        <w:rPr>
          <w:b/>
        </w:rPr>
        <w:t>Using regex, it specifically targets and isolates:</w:t>
      </w:r>
    </w:p>
    <w:p w14:paraId="4E0B2F5E" w14:textId="77777777" w:rsidR="00EB49A2" w:rsidRDefault="002C4AED">
      <w:pPr>
        <w:pStyle w:val="ListBullet"/>
      </w:pPr>
      <w:r>
        <w:rPr>
          <w:b/>
        </w:rPr>
        <w:t>Numerical Features:</w:t>
      </w:r>
      <w:r>
        <w:t xml:space="preserve"> Voltage ranges (e.g., "450/750 V"), Current limits ("100A", "630 A"), Cross Sections ("120mm2"), and Cores ("4 Core", "3C").</w:t>
      </w:r>
    </w:p>
    <w:p w14:paraId="1E2504CA" w14:textId="77777777" w:rsidR="00EB49A2" w:rsidRDefault="002C4AED">
      <w:pPr>
        <w:pStyle w:val="ListBullet"/>
      </w:pPr>
      <w:r>
        <w:rPr>
          <w:b/>
        </w:rPr>
        <w:t>Categorical Features:</w:t>
      </w:r>
      <w:r>
        <w:t xml:space="preserve"> Material identifiers ("Copper", "Aluminum") and Conductor Types ("ACSR", "HTSL").</w:t>
      </w:r>
    </w:p>
    <w:p w14:paraId="0D35727B" w14:textId="77777777" w:rsidR="00EB49A2" w:rsidRDefault="002C4AED">
      <w:pPr>
        <w:pStyle w:val="Heading3"/>
      </w:pPr>
      <w:r>
        <w:t>Statistical Frequency Analysis (NLP)</w:t>
      </w:r>
    </w:p>
    <w:p w14:paraId="56759BE5" w14:textId="77777777" w:rsidR="00EB49A2" w:rsidRDefault="002C4AED">
      <w:r>
        <w:t>To capture unstructured, context-specific terms not covered by rigid regex, the system performs tokenization and frequency analysis. It extracts all words over three characters, filters out general English stop words ("the", "and") AND domain-specific stop words ("cable", "specification", "rated"), and calculates the top 5 most frequently occurring terms to serve as contextual keywords.</w:t>
      </w:r>
    </w:p>
    <w:p w14:paraId="78EA7768" w14:textId="77777777" w:rsidR="00EB49A2" w:rsidRDefault="002C4AED">
      <w:pPr>
        <w:pStyle w:val="Heading2"/>
      </w:pPr>
      <w:r>
        <w:t>5. Technologies &amp; Tools Used</w:t>
      </w:r>
    </w:p>
    <w:p w14:paraId="55F3BB1A" w14:textId="77777777" w:rsidR="00EB49A2" w:rsidRDefault="002C4AED">
      <w:pPr>
        <w:pStyle w:val="ListBullet"/>
      </w:pPr>
      <w:r>
        <w:rPr>
          <w:b/>
        </w:rPr>
        <w:t>Programming Language:</w:t>
      </w:r>
      <w:r>
        <w:t xml:space="preserve"> Python 3.x</w:t>
      </w:r>
    </w:p>
    <w:p w14:paraId="025DCB10" w14:textId="77777777" w:rsidR="00EB49A2" w:rsidRDefault="002C4AED">
      <w:pPr>
        <w:pStyle w:val="ListBullet"/>
      </w:pPr>
      <w:r>
        <w:rPr>
          <w:b/>
        </w:rPr>
        <w:t>Data Extraction Libraries:</w:t>
      </w:r>
      <w:r>
        <w:t xml:space="preserve"> `PyPDF2` (for direct PDF reading) and `python-docx` (for DOCX parsing).</w:t>
      </w:r>
    </w:p>
    <w:p w14:paraId="6343C687" w14:textId="77777777" w:rsidR="00EB49A2" w:rsidRDefault="002C4AED">
      <w:pPr>
        <w:pStyle w:val="ListBullet"/>
      </w:pPr>
      <w:r>
        <w:rPr>
          <w:b/>
        </w:rPr>
        <w:lastRenderedPageBreak/>
        <w:t>NLP &amp; Text Processing:</w:t>
      </w:r>
      <w:r>
        <w:t xml:space="preserve"> Built-in `re` (Regular Expressions) for complex pattern matching and `collections.Counter` for statistical frequency analysis.</w:t>
      </w:r>
    </w:p>
    <w:p w14:paraId="3A241F35" w14:textId="77777777" w:rsidR="00EB49A2" w:rsidRDefault="002C4AED">
      <w:pPr>
        <w:pStyle w:val="ListBullet"/>
      </w:pPr>
      <w:r>
        <w:rPr>
          <w:b/>
        </w:rPr>
        <w:t>Implementation Approach:</w:t>
      </w:r>
      <w:r>
        <w:t xml:space="preserve"> Object-oriented design (`InputHandler`, `KeywordExtractor`, `CableClassifier`).</w:t>
      </w:r>
    </w:p>
    <w:p w14:paraId="16CE0FE5" w14:textId="77777777" w:rsidR="00EB49A2" w:rsidRDefault="002C4AED">
      <w:pPr>
        <w:pStyle w:val="Heading2"/>
      </w:pPr>
      <w:r>
        <w:t>6. Keyword Normalization &amp; Standardization</w:t>
      </w:r>
    </w:p>
    <w:p w14:paraId="7A447D49" w14:textId="77777777" w:rsidR="00EB49A2" w:rsidRDefault="002C4AED">
      <w:r>
        <w:t>Consistent formatting is ensured through aggressive pre-processing before extraction:</w:t>
      </w:r>
    </w:p>
    <w:p w14:paraId="30874318" w14:textId="77777777" w:rsidR="00EB49A2" w:rsidRDefault="002C4AED">
      <w:pPr>
        <w:pStyle w:val="ListBullet"/>
      </w:pPr>
      <w:r>
        <w:rPr>
          <w:b/>
        </w:rPr>
        <w:t>OCR Artifact Cleanup:</w:t>
      </w:r>
      <w:r>
        <w:t xml:space="preserve"> Similar to the `SpecCorrector`, the keyword module runs a secondary cleanup pass to fix corrupted words (e.g., `V[0o]ltage` -&gt; `Voltage`) and alphanumeric blending (O to 0, S to 5).</w:t>
      </w:r>
    </w:p>
    <w:p w14:paraId="5025C702" w14:textId="77777777" w:rsidR="00EB49A2" w:rsidRDefault="002C4AED">
      <w:pPr>
        <w:pStyle w:val="ListBullet"/>
      </w:pPr>
      <w:r>
        <w:rPr>
          <w:b/>
        </w:rPr>
        <w:t>Deduplication:</w:t>
      </w:r>
      <w:r>
        <w:t xml:space="preserve"> Extracted regex matches are stored in sets to ensure uniqueness (e.g., if "XLPE" appears 10 times, it is only listed as a keyword once).</w:t>
      </w:r>
    </w:p>
    <w:p w14:paraId="54508904" w14:textId="77777777" w:rsidR="00EB49A2" w:rsidRDefault="002C4AED">
      <w:pPr>
        <w:pStyle w:val="ListBullet"/>
      </w:pPr>
      <w:r>
        <w:rPr>
          <w:b/>
        </w:rPr>
        <w:t>Priority Resolution:</w:t>
      </w:r>
      <w:r>
        <w:t xml:space="preserve"> If the system detects conflicting categories (e.g., a document mentions both HTLS and standard Low Voltage), it uses a hardcoded priority array to return the most specific and highest-priority classification.</w:t>
      </w:r>
    </w:p>
    <w:p w14:paraId="30A550DF" w14:textId="77777777" w:rsidR="00EB49A2" w:rsidRDefault="002C4AED">
      <w:pPr>
        <w:pStyle w:val="Heading2"/>
      </w:pPr>
      <w:r>
        <w:t>7. Workflow</w:t>
      </w:r>
    </w:p>
    <w:p w14:paraId="511C3C80" w14:textId="77777777" w:rsidR="00EB49A2" w:rsidRDefault="002C4AED" w:rsidP="00A31A38">
      <w:pPr>
        <w:pStyle w:val="NoSpacing"/>
      </w:pPr>
      <w:r>
        <w:t>1. Input: A validated JSON dictionary or a raw document path.</w:t>
      </w:r>
    </w:p>
    <w:p w14:paraId="4349CAE6" w14:textId="77777777" w:rsidR="00EB49A2" w:rsidRDefault="002C4AED" w:rsidP="00A31A38">
      <w:pPr>
        <w:pStyle w:val="NoSpacing"/>
      </w:pPr>
      <w:r>
        <w:t>2. Flattening: The `InputHandler` processes the file into a unified text string.</w:t>
      </w:r>
    </w:p>
    <w:p w14:paraId="00F9AF94" w14:textId="77777777" w:rsidR="00EB49A2" w:rsidRDefault="002C4AED" w:rsidP="00A31A38">
      <w:pPr>
        <w:pStyle w:val="NoSpacing"/>
      </w:pPr>
      <w:r>
        <w:t>3. Pre-Processing: The string is normalized and OCR artifacts are removed.</w:t>
      </w:r>
    </w:p>
    <w:p w14:paraId="05D161F6" w14:textId="77777777" w:rsidR="00EB49A2" w:rsidRDefault="002C4AED" w:rsidP="00A31A38">
      <w:pPr>
        <w:pStyle w:val="NoSpacing"/>
      </w:pPr>
      <w:r>
        <w:t>4. Field Extraction: Regex patterns isolate materials, sizes, and voltages.</w:t>
      </w:r>
    </w:p>
    <w:p w14:paraId="4CA7DFC0" w14:textId="77777777" w:rsidR="00EB49A2" w:rsidRDefault="002C4AED" w:rsidP="00A31A38">
      <w:pPr>
        <w:pStyle w:val="NoSpacing"/>
      </w:pPr>
      <w:r>
        <w:t>5. Classification: The `CableClassifier` parses the numerical voltage to determine the primary category.</w:t>
      </w:r>
    </w:p>
    <w:p w14:paraId="5F3FB5BA" w14:textId="77777777" w:rsidR="00EB49A2" w:rsidRDefault="002C4AED" w:rsidP="00A31A38">
      <w:pPr>
        <w:pStyle w:val="NoSpacing"/>
      </w:pPr>
      <w:r>
        <w:t>6. NLP Processing: The `Counter` identifies the top 5 contextual terms.</w:t>
      </w:r>
    </w:p>
    <w:p w14:paraId="2A2B8D85" w14:textId="77777777" w:rsidR="00EB49A2" w:rsidRDefault="002C4AED" w:rsidP="00A31A38">
      <w:pPr>
        <w:pStyle w:val="NoSpacing"/>
      </w:pPr>
      <w:r>
        <w:t>7. Output: A JSON payload grouping the "Category" and the specific "Keywords" sub-arrays.</w:t>
      </w:r>
    </w:p>
    <w:p w14:paraId="63E0DED6" w14:textId="77777777" w:rsidR="00EB49A2" w:rsidRDefault="002C4AED">
      <w:pPr>
        <w:pStyle w:val="Heading2"/>
      </w:pPr>
      <w:r>
        <w:t>8. Improvements &amp; Modifications</w:t>
      </w:r>
    </w:p>
    <w:p w14:paraId="44D1A86F" w14:textId="77777777" w:rsidR="00EB49A2" w:rsidRDefault="002C4AED">
      <w:pPr>
        <w:pStyle w:val="ListBullet"/>
      </w:pPr>
      <w:r>
        <w:t>Transition to Value-Based Classification: Initially, the system attempted to classify cables based solely on string matching (looking for the words "Medium Voltage"). This proved highly inaccurate. The improved approach dynamically parses the highest voltage value found in the text (e.g., converting "33kV" to 33,000) and executes mathematical threshold logic to assign the category, vastly improving accuracy.</w:t>
      </w:r>
    </w:p>
    <w:p w14:paraId="3A378B5B" w14:textId="77777777" w:rsidR="00EB49A2" w:rsidRDefault="002C4AED">
      <w:pPr>
        <w:pStyle w:val="ListBullet"/>
      </w:pPr>
      <w:r>
        <w:rPr>
          <w:b/>
        </w:rPr>
        <w:t>Domain-Specific Stop Words:</w:t>
      </w:r>
      <w:r>
        <w:t xml:space="preserve"> The initial frequency analysis generated useless keywords like "Cable" and "Specification" for every document. By adding these to a custom domain stop-word list, the "Top Terms" became highly relevant to the specific product.</w:t>
      </w:r>
    </w:p>
    <w:p w14:paraId="7FEA0483" w14:textId="77777777" w:rsidR="00EB49A2" w:rsidRDefault="002C4AED">
      <w:pPr>
        <w:pStyle w:val="Heading2"/>
      </w:pPr>
      <w:r>
        <w:t>9. Evaluation &amp; Effectiveness</w:t>
      </w:r>
    </w:p>
    <w:p w14:paraId="4FBC095A" w14:textId="77777777" w:rsidR="00EB49A2" w:rsidRDefault="002C4AED">
      <w:pPr>
        <w:pStyle w:val="ListBullet"/>
      </w:pPr>
      <w:r>
        <w:rPr>
          <w:b/>
        </w:rPr>
        <w:t>Relevance:</w:t>
      </w:r>
      <w:r>
        <w:t xml:space="preserve"> The transition to threshold-based mathematical classification ensures 100% categorical accuracy when the voltage parameter is present.</w:t>
      </w:r>
    </w:p>
    <w:p w14:paraId="7BBFB3F5" w14:textId="77777777" w:rsidR="00EB49A2" w:rsidRDefault="002C4AED">
      <w:pPr>
        <w:pStyle w:val="ListBullet"/>
      </w:pPr>
      <w:r>
        <w:rPr>
          <w:b/>
        </w:rPr>
        <w:t>Downstream Support:</w:t>
      </w:r>
      <w:r>
        <w:t xml:space="preserve"> The structured keywords allow the Technical Assistant to construct highly specific prompts, grounding the LLM in the exact category of the cable being queried.</w:t>
      </w:r>
    </w:p>
    <w:p w14:paraId="0467BE49" w14:textId="77777777" w:rsidR="00EB49A2" w:rsidRDefault="002C4AED">
      <w:pPr>
        <w:pStyle w:val="ListBullet"/>
      </w:pPr>
      <w:r>
        <w:rPr>
          <w:b/>
        </w:rPr>
        <w:t>Real-World Example:</w:t>
      </w:r>
    </w:p>
    <w:p w14:paraId="1AFBA8CD" w14:textId="77777777" w:rsidR="00EB49A2" w:rsidRDefault="002C4AED">
      <w:pPr>
        <w:pStyle w:val="ListBullet"/>
      </w:pPr>
      <w:r>
        <w:rPr>
          <w:b/>
        </w:rPr>
        <w:lastRenderedPageBreak/>
        <w:t>Input JSON:</w:t>
      </w:r>
      <w:r>
        <w:t xml:space="preserve"> `{"cable_type": "Copper", "voltage": "0.6/1kV", "insulation": "PVC", "conductor_size": "4x16mm2"}`</w:t>
      </w:r>
    </w:p>
    <w:p w14:paraId="43876F61" w14:textId="77777777" w:rsidR="00EB49A2" w:rsidRDefault="002C4AED">
      <w:pPr>
        <w:pStyle w:val="ListBullet"/>
      </w:pPr>
      <w:r>
        <w:rPr>
          <w:b/>
        </w:rPr>
        <w:t>Generated Output:</w:t>
      </w:r>
    </w:p>
    <w:p w14:paraId="3DC8AAD7" w14:textId="77777777" w:rsidR="00EB49A2" w:rsidRDefault="002C4AED">
      <w:r>
        <w:rPr>
          <w:b/>
        </w:rPr>
        <w:t>`Category:</w:t>
      </w:r>
      <w:r>
        <w:t xml:space="preserve"> Low Voltage Cables`</w:t>
      </w:r>
    </w:p>
    <w:p w14:paraId="564EC256" w14:textId="77777777" w:rsidR="00EB49A2" w:rsidRDefault="002C4AED">
      <w:r>
        <w:rPr>
          <w:b/>
        </w:rPr>
        <w:t>`Keywords (Material):</w:t>
      </w:r>
      <w:r>
        <w:t xml:space="preserve"> [Copper, PVC]`</w:t>
      </w:r>
    </w:p>
    <w:p w14:paraId="26823AFB" w14:textId="77777777" w:rsidR="00EB49A2" w:rsidRDefault="002C4AED">
      <w:r>
        <w:rPr>
          <w:b/>
        </w:rPr>
        <w:t>`Keywords (Voltage):</w:t>
      </w:r>
      <w:r>
        <w:t xml:space="preserve"> [0.6/1kV]`</w:t>
      </w:r>
    </w:p>
    <w:p w14:paraId="6D1D6B93" w14:textId="77777777" w:rsidR="00EB49A2" w:rsidRDefault="002C4AED">
      <w:pPr>
        <w:pStyle w:val="Heading3"/>
      </w:pPr>
      <w:r>
        <w:t>10. Advantages</w:t>
      </w:r>
    </w:p>
    <w:p w14:paraId="1CB4CFAE" w14:textId="77777777" w:rsidR="00EB49A2" w:rsidRDefault="002C4AED">
      <w:pPr>
        <w:pStyle w:val="ListBullet"/>
      </w:pPr>
      <w:r>
        <w:rPr>
          <w:b/>
        </w:rPr>
        <w:t>Improves System Interpretability:</w:t>
      </w:r>
      <w:r>
        <w:t xml:space="preserve"> Translates raw numerical data into human-readable engineering categories.</w:t>
      </w:r>
    </w:p>
    <w:p w14:paraId="5F9001A1" w14:textId="77777777" w:rsidR="00EB49A2" w:rsidRDefault="002C4AED">
      <w:pPr>
        <w:pStyle w:val="ListBullet"/>
      </w:pPr>
      <w:r>
        <w:rPr>
          <w:b/>
        </w:rPr>
        <w:t>Enhances Search Capabilities:</w:t>
      </w:r>
      <w:r>
        <w:t xml:space="preserve"> Database queries can instantly filter by "Medium Voltage Cables" without having to run complex greater-than/less-than queries on raw voltage fields.</w:t>
      </w:r>
    </w:p>
    <w:p w14:paraId="329B58E7" w14:textId="77777777" w:rsidR="00EB49A2" w:rsidRDefault="002C4AED">
      <w:pPr>
        <w:pStyle w:val="ListBullet"/>
      </w:pPr>
      <w:r>
        <w:rPr>
          <w:b/>
        </w:rPr>
        <w:t>Lightweight and Fast:</w:t>
      </w:r>
      <w:r>
        <w:t xml:space="preserve"> Relies on optimized regex and basic counter logic, avoiding the massive computational overhead of deep-learning NLP embeddings for simple classification.</w:t>
      </w:r>
    </w:p>
    <w:p w14:paraId="0CAE607A" w14:textId="77777777" w:rsidR="00EB49A2" w:rsidRDefault="002C4AED">
      <w:pPr>
        <w:pStyle w:val="Heading3"/>
      </w:pPr>
      <w:r>
        <w:t>11. Limitations</w:t>
      </w:r>
    </w:p>
    <w:p w14:paraId="18B7D189" w14:textId="77777777" w:rsidR="00EB49A2" w:rsidRDefault="002C4AED">
      <w:pPr>
        <w:pStyle w:val="ListBullet"/>
      </w:pPr>
      <w:r>
        <w:rPr>
          <w:b/>
        </w:rPr>
        <w:t>Rigid Thresholds:</w:t>
      </w:r>
      <w:r>
        <w:t xml:space="preserve"> The classification is heavily dependent on the predefined voltage thresholds. If international standards differ from the hardcoded bounds (e.g., 3kV vs 1kV for LV limits), the system may misclassify.</w:t>
      </w:r>
    </w:p>
    <w:p w14:paraId="5EEE247F" w14:textId="77777777" w:rsidR="00EB49A2" w:rsidRDefault="002C4AED">
      <w:pPr>
        <w:pStyle w:val="ListBullet"/>
      </w:pPr>
      <w:r>
        <w:rPr>
          <w:b/>
        </w:rPr>
        <w:t>Dependence on Input Quality:</w:t>
      </w:r>
      <w:r>
        <w:t xml:space="preserve"> If the Validation module marks the voltage as "UNVERIFIABLE", the `CableClassifier` must rely on fallback string-matching, which is significantly less accurate.</w:t>
      </w:r>
    </w:p>
    <w:p w14:paraId="70FB1106" w14:textId="77777777" w:rsidR="00EB49A2" w:rsidRDefault="002C4AED">
      <w:pPr>
        <w:pStyle w:val="ListBullet"/>
      </w:pPr>
      <w:r>
        <w:rPr>
          <w:b/>
        </w:rPr>
        <w:t>Lack of Deep Semantic Understanding:</w:t>
      </w:r>
      <w:r>
        <w:t xml:space="preserve"> Frequency analysis counts word occurrences but does not understand context (e.g., it cannot differentiate between "suitable for burial" and "NOT suitable for burial" in raw text extraction).</w:t>
      </w:r>
    </w:p>
    <w:p w14:paraId="6AC8FACE" w14:textId="77777777" w:rsidR="00EB49A2" w:rsidRDefault="002C4AED">
      <w:pPr>
        <w:pStyle w:val="Heading3"/>
      </w:pPr>
      <w:r>
        <w:t>12. Future Enhancements</w:t>
      </w:r>
    </w:p>
    <w:p w14:paraId="3B4A92C5" w14:textId="77777777" w:rsidR="00EB49A2" w:rsidRDefault="002C4AED">
      <w:pPr>
        <w:pStyle w:val="ListBullet"/>
      </w:pPr>
      <w:r>
        <w:rPr>
          <w:b/>
        </w:rPr>
        <w:t>Integration with ML Embeddings:</w:t>
      </w:r>
      <w:r>
        <w:t xml:space="preserve"> Upgrading the keyword extractor to utilize lightweight sentence embeddings (e.g., `SentenceTransformers`) to capture the semantic meaning of paragraphs rather than just word frequencies.</w:t>
      </w:r>
    </w:p>
    <w:p w14:paraId="36ED52A1" w14:textId="77777777" w:rsidR="00EB49A2" w:rsidRDefault="002C4AED">
      <w:pPr>
        <w:pStyle w:val="ListBullet"/>
      </w:pPr>
      <w:r>
        <w:rPr>
          <w:b/>
        </w:rPr>
        <w:t>Dynamic Standard Profiles:</w:t>
      </w:r>
      <w:r>
        <w:t xml:space="preserve"> Allowing the system to load different threshold profiles (IEC vs. NEC) to dynamically adjust where the "Medium Voltage" boundary lies based on the user's region.</w:t>
      </w:r>
    </w:p>
    <w:p w14:paraId="4987B3C5" w14:textId="77777777" w:rsidR="00EB49A2" w:rsidRDefault="002C4AED">
      <w:pPr>
        <w:pStyle w:val="ListBullet"/>
      </w:pPr>
      <w:r>
        <w:rPr>
          <w:b/>
        </w:rPr>
        <w:t>Semantic Clustering:</w:t>
      </w:r>
      <w:r>
        <w:t xml:space="preserve"> Grouping related keywords automatically to build a dynamic knowledge graph of cable properties.</w:t>
      </w:r>
    </w:p>
    <w:p w14:paraId="760858C4" w14:textId="77777777" w:rsidR="00EB49A2" w:rsidRDefault="002C4AED">
      <w:pPr>
        <w:pStyle w:val="Heading3"/>
      </w:pPr>
      <w:r>
        <w:t>13. Conclusion</w:t>
      </w:r>
    </w:p>
    <w:p w14:paraId="28DB6999" w14:textId="77777777" w:rsidR="0051634A" w:rsidRDefault="002C4AED" w:rsidP="0051634A">
      <w:r>
        <w:t xml:space="preserve">The Keyword Generation module provides the essential semantic abstraction layer within SpecSense AI. By intelligently combining rigorous, mathematically driven threshold classification with dynamic frequency analysis, it transforms isolated, raw engineering </w:t>
      </w:r>
      <w:r>
        <w:lastRenderedPageBreak/>
        <w:t>parameters into highly contextual, searchable categories. This structured intelligence empowers the system's database and technical assistant, ensuring that human users and AI models alike can intuitively navigate, filter, and understand complex electrical specifications.</w:t>
      </w:r>
    </w:p>
    <w:p w14:paraId="2BC49BB0" w14:textId="77777777" w:rsidR="0051634A" w:rsidRDefault="0051634A">
      <w:r>
        <w:br w:type="page"/>
      </w:r>
    </w:p>
    <w:p w14:paraId="1436CB4C" w14:textId="77777777" w:rsidR="0051634A" w:rsidRDefault="0051634A" w:rsidP="0051634A">
      <w:pPr>
        <w:rPr>
          <w:b/>
          <w:bCs/>
          <w:color w:val="FF0000"/>
          <w:rtl/>
        </w:rPr>
      </w:pPr>
      <w:r w:rsidRPr="00A00912">
        <w:rPr>
          <w:b/>
          <w:bCs/>
          <w:color w:val="FF0000"/>
        </w:rPr>
        <w:lastRenderedPageBreak/>
        <w:t>Module: Vision Analysis &amp; Quality Engine</w:t>
      </w:r>
    </w:p>
    <w:p w14:paraId="1521D39E" w14:textId="77777777" w:rsidR="0051634A" w:rsidRDefault="0051634A" w:rsidP="0051634A">
      <w:pPr>
        <w:pStyle w:val="Heading2"/>
      </w:pPr>
      <w:r>
        <w:t>1. Role of Vision Module within the System</w:t>
      </w:r>
    </w:p>
    <w:p w14:paraId="4DBFFFEE" w14:textId="77777777" w:rsidR="0051634A" w:rsidRDefault="0051634A" w:rsidP="0051634A">
      <w:pPr>
        <w:pStyle w:val="isselectedend"/>
      </w:pPr>
      <w:r>
        <w:t>The Vision Module is responsible for analyzing cable cross-section images and extracting meaningful visual information such as cable boundaries, diameter, and physical condition.</w:t>
      </w:r>
    </w:p>
    <w:p w14:paraId="59CA3BC1" w14:textId="77777777" w:rsidR="0051634A" w:rsidRDefault="0051634A" w:rsidP="0051634A">
      <w:pPr>
        <w:pStyle w:val="isselectedend"/>
      </w:pPr>
      <w:r>
        <w:t>This module is considered the core component for real-time inspection, as it directly interacts with camera inputs or uploaded images.</w:t>
      </w:r>
    </w:p>
    <w:p w14:paraId="3E634357" w14:textId="77777777" w:rsidR="0051634A" w:rsidRDefault="0051634A" w:rsidP="0051634A">
      <w:r>
        <w:pict w14:anchorId="309577B2">
          <v:rect id="_x0000_i1167" style="width:0;height:1.5pt" o:hralign="center" o:hrstd="t" o:hr="t" fillcolor="#a0a0a0" stroked="f"/>
        </w:pict>
      </w:r>
    </w:p>
    <w:p w14:paraId="011B2D7C" w14:textId="77777777" w:rsidR="0051634A" w:rsidRDefault="0051634A" w:rsidP="0051634A">
      <w:pPr>
        <w:pStyle w:val="Heading2"/>
      </w:pPr>
      <w:r>
        <w:t>2. Development Journey (What Actually Happened)</w:t>
      </w:r>
    </w:p>
    <w:p w14:paraId="0AACAF76" w14:textId="77777777" w:rsidR="0051634A" w:rsidRDefault="0051634A" w:rsidP="0051634A">
      <w:pPr>
        <w:pStyle w:val="Heading3"/>
      </w:pPr>
      <w:r>
        <w:t>Phase 1: YOLO Detection (Initial Implementation)</w:t>
      </w:r>
    </w:p>
    <w:p w14:paraId="1DD40B4D" w14:textId="77777777" w:rsidR="0051634A" w:rsidRDefault="0051634A" w:rsidP="0051634A">
      <w:pPr>
        <w:pStyle w:val="isselectedend"/>
      </w:pPr>
      <w:r>
        <w:t>The first version of the system was built using YOLO object detection.</w:t>
      </w:r>
    </w:p>
    <w:p w14:paraId="6AC2483F" w14:textId="77777777" w:rsidR="0051634A" w:rsidRDefault="0051634A" w:rsidP="0051634A">
      <w:pPr>
        <w:pStyle w:val="isselectedend"/>
      </w:pPr>
      <w:r>
        <w:t>What was done:</w:t>
      </w:r>
    </w:p>
    <w:p w14:paraId="3A5A9515" w14:textId="77777777" w:rsidR="0051634A" w:rsidRDefault="0051634A" w:rsidP="0051634A">
      <w:pPr>
        <w:numPr>
          <w:ilvl w:val="0"/>
          <w:numId w:val="7"/>
        </w:numPr>
        <w:spacing w:before="100" w:beforeAutospacing="1" w:after="100" w:afterAutospacing="1" w:line="240" w:lineRule="auto"/>
      </w:pPr>
      <w:r>
        <w:t>Detect cable using bounding boxes</w:t>
      </w:r>
    </w:p>
    <w:p w14:paraId="40160FE9" w14:textId="77777777" w:rsidR="0051634A" w:rsidRDefault="0051634A" w:rsidP="0051634A">
      <w:pPr>
        <w:numPr>
          <w:ilvl w:val="0"/>
          <w:numId w:val="7"/>
        </w:numPr>
        <w:spacing w:before="100" w:beforeAutospacing="1" w:after="100" w:afterAutospacing="1" w:line="240" w:lineRule="auto"/>
      </w:pPr>
      <w:r>
        <w:t>Estimate diameter from box width</w:t>
      </w:r>
    </w:p>
    <w:p w14:paraId="296D29D9" w14:textId="77777777" w:rsidR="0051634A" w:rsidRDefault="0051634A" w:rsidP="0051634A">
      <w:pPr>
        <w:numPr>
          <w:ilvl w:val="0"/>
          <w:numId w:val="7"/>
        </w:numPr>
        <w:spacing w:before="100" w:beforeAutospacing="1" w:after="100" w:afterAutospacing="1" w:line="240" w:lineRule="auto"/>
      </w:pPr>
      <w:r>
        <w:t>Apply simple PASS/FAIL logic</w:t>
      </w:r>
    </w:p>
    <w:p w14:paraId="5BEB3941" w14:textId="77777777" w:rsidR="0051634A" w:rsidRDefault="0051634A" w:rsidP="0051634A">
      <w:pPr>
        <w:pStyle w:val="isselectedend"/>
      </w:pPr>
      <w:r>
        <w:t>Problems faced:</w:t>
      </w:r>
    </w:p>
    <w:p w14:paraId="6A006121" w14:textId="77777777" w:rsidR="0051634A" w:rsidRDefault="0051634A" w:rsidP="0051634A">
      <w:pPr>
        <w:numPr>
          <w:ilvl w:val="0"/>
          <w:numId w:val="8"/>
        </w:numPr>
        <w:spacing w:before="100" w:beforeAutospacing="1" w:after="100" w:afterAutospacing="1" w:line="240" w:lineRule="auto"/>
      </w:pPr>
      <w:r>
        <w:t>Bounding box was not precise → included background</w:t>
      </w:r>
    </w:p>
    <w:p w14:paraId="2B9B2C1F" w14:textId="77777777" w:rsidR="0051634A" w:rsidRDefault="0051634A" w:rsidP="0051634A">
      <w:pPr>
        <w:numPr>
          <w:ilvl w:val="0"/>
          <w:numId w:val="8"/>
        </w:numPr>
        <w:spacing w:before="100" w:beforeAutospacing="1" w:after="100" w:afterAutospacing="1" w:line="240" w:lineRule="auto"/>
      </w:pPr>
      <w:r>
        <w:t>Diameter calculation was not accurate</w:t>
      </w:r>
    </w:p>
    <w:p w14:paraId="7AF861C6" w14:textId="77777777" w:rsidR="0051634A" w:rsidRDefault="0051634A" w:rsidP="0051634A">
      <w:pPr>
        <w:numPr>
          <w:ilvl w:val="0"/>
          <w:numId w:val="8"/>
        </w:numPr>
        <w:spacing w:before="100" w:beforeAutospacing="1" w:after="100" w:afterAutospacing="1" w:line="240" w:lineRule="auto"/>
      </w:pPr>
      <w:r>
        <w:t>Irregular cable shapes were not handled well</w:t>
      </w:r>
    </w:p>
    <w:p w14:paraId="25CBD1D5" w14:textId="77777777" w:rsidR="0051634A" w:rsidRDefault="0051634A" w:rsidP="0051634A">
      <w:pPr>
        <w:pStyle w:val="isselectedend"/>
      </w:pPr>
      <w:r>
        <w:t>Conclusion:</w:t>
      </w:r>
      <w:r>
        <w:br/>
        <w:t xml:space="preserve">Detection </w:t>
      </w:r>
      <w:proofErr w:type="gramStart"/>
      <w:r>
        <w:t>worked, but</w:t>
      </w:r>
      <w:proofErr w:type="gramEnd"/>
      <w:r>
        <w:t xml:space="preserve"> was not reliable enough for engineering-level measurements.</w:t>
      </w:r>
    </w:p>
    <w:p w14:paraId="173D973F" w14:textId="77777777" w:rsidR="0051634A" w:rsidRDefault="0051634A" w:rsidP="0051634A">
      <w:r>
        <w:pict w14:anchorId="711DA973">
          <v:rect id="_x0000_i1168" style="width:0;height:1.5pt" o:hralign="center" o:hrstd="t" o:hr="t" fillcolor="#a0a0a0" stroked="f"/>
        </w:pict>
      </w:r>
    </w:p>
    <w:p w14:paraId="30E00E93" w14:textId="77777777" w:rsidR="0051634A" w:rsidRDefault="0051634A" w:rsidP="0051634A">
      <w:pPr>
        <w:pStyle w:val="Heading3"/>
      </w:pPr>
      <w:r>
        <w:t xml:space="preserve">Phase 2: YOLO Segmentation (Current Implementation </w:t>
      </w:r>
      <w:r>
        <w:rPr>
          <w:rFonts w:ascii="Segoe UI Emoji" w:hAnsi="Segoe UI Emoji" w:cs="Segoe UI Emoji"/>
        </w:rPr>
        <w:t>✅</w:t>
      </w:r>
      <w:r>
        <w:t>)</w:t>
      </w:r>
    </w:p>
    <w:p w14:paraId="1E9BEA35" w14:textId="77777777" w:rsidR="0051634A" w:rsidRDefault="0051634A" w:rsidP="0051634A">
      <w:pPr>
        <w:pStyle w:val="isselectedend"/>
      </w:pPr>
      <w:r>
        <w:t>To solve the limitations of detection, the system was upgraded to YOLO Segmentation.</w:t>
      </w:r>
    </w:p>
    <w:p w14:paraId="5E74ADB2" w14:textId="77777777" w:rsidR="0051634A" w:rsidRDefault="0051634A" w:rsidP="0051634A">
      <w:pPr>
        <w:pStyle w:val="isselectedend"/>
      </w:pPr>
      <w:r>
        <w:t>What was done:</w:t>
      </w:r>
    </w:p>
    <w:p w14:paraId="3D387994" w14:textId="77777777" w:rsidR="0051634A" w:rsidRDefault="0051634A" w:rsidP="0051634A">
      <w:pPr>
        <w:numPr>
          <w:ilvl w:val="0"/>
          <w:numId w:val="9"/>
        </w:numPr>
        <w:spacing w:before="100" w:beforeAutospacing="1" w:after="100" w:afterAutospacing="1" w:line="240" w:lineRule="auto"/>
      </w:pPr>
      <w:r>
        <w:t>Dataset was prepared and converted to segmentation format</w:t>
      </w:r>
    </w:p>
    <w:p w14:paraId="3A9CFC88" w14:textId="77777777" w:rsidR="0051634A" w:rsidRDefault="0051634A" w:rsidP="0051634A">
      <w:pPr>
        <w:numPr>
          <w:ilvl w:val="0"/>
          <w:numId w:val="9"/>
        </w:numPr>
        <w:spacing w:before="100" w:beforeAutospacing="1" w:after="100" w:afterAutospacing="1" w:line="240" w:lineRule="auto"/>
      </w:pPr>
      <w:r>
        <w:t>Labels were fixed manually (converted all classes to single class "cable")</w:t>
      </w:r>
    </w:p>
    <w:p w14:paraId="3390B81C" w14:textId="77777777" w:rsidR="0051634A" w:rsidRDefault="0051634A" w:rsidP="0051634A">
      <w:pPr>
        <w:numPr>
          <w:ilvl w:val="0"/>
          <w:numId w:val="9"/>
        </w:numPr>
        <w:spacing w:before="100" w:beforeAutospacing="1" w:after="100" w:afterAutospacing="1" w:line="240" w:lineRule="auto"/>
      </w:pPr>
      <w:r>
        <w:t>Model was trained using YOLOv8 segmentation</w:t>
      </w:r>
    </w:p>
    <w:p w14:paraId="51F3E7AE" w14:textId="77777777" w:rsidR="0051634A" w:rsidRDefault="0051634A" w:rsidP="0051634A">
      <w:pPr>
        <w:pStyle w:val="isselectedend"/>
      </w:pPr>
      <w:r>
        <w:t>Challenges faced during implementation:</w:t>
      </w:r>
    </w:p>
    <w:p w14:paraId="150BF26D" w14:textId="77777777" w:rsidR="0051634A" w:rsidRDefault="0051634A" w:rsidP="0051634A">
      <w:pPr>
        <w:numPr>
          <w:ilvl w:val="0"/>
          <w:numId w:val="10"/>
        </w:numPr>
        <w:spacing w:before="100" w:beforeAutospacing="1" w:after="100" w:afterAutospacing="1" w:line="240" w:lineRule="auto"/>
      </w:pPr>
      <w:r>
        <w:lastRenderedPageBreak/>
        <w:t>Initial segmentation training failed due to environment issues (lab setup / dependencies)</w:t>
      </w:r>
    </w:p>
    <w:p w14:paraId="06600EE0" w14:textId="77777777" w:rsidR="0051634A" w:rsidRDefault="0051634A" w:rsidP="0051634A">
      <w:pPr>
        <w:numPr>
          <w:ilvl w:val="0"/>
          <w:numId w:val="10"/>
        </w:numPr>
        <w:spacing w:before="100" w:beforeAutospacing="1" w:after="100" w:afterAutospacing="1" w:line="240" w:lineRule="auto"/>
      </w:pPr>
      <w:r>
        <w:t>Dataset inconsistencies (multiple classes vs single class)</w:t>
      </w:r>
    </w:p>
    <w:p w14:paraId="2E276198" w14:textId="77777777" w:rsidR="0051634A" w:rsidRDefault="0051634A" w:rsidP="0051634A">
      <w:pPr>
        <w:numPr>
          <w:ilvl w:val="0"/>
          <w:numId w:val="10"/>
        </w:numPr>
        <w:spacing w:before="100" w:beforeAutospacing="1" w:after="100" w:afterAutospacing="1" w:line="240" w:lineRule="auto"/>
      </w:pPr>
      <w:r>
        <w:t>Label format issues that required preprocessing scripts (fix_labels.py)</w:t>
      </w:r>
    </w:p>
    <w:p w14:paraId="37D7E33B" w14:textId="77777777" w:rsidR="0051634A" w:rsidRDefault="0051634A" w:rsidP="0051634A">
      <w:pPr>
        <w:numPr>
          <w:ilvl w:val="0"/>
          <w:numId w:val="10"/>
        </w:numPr>
        <w:spacing w:before="100" w:beforeAutospacing="1" w:after="100" w:afterAutospacing="1" w:line="240" w:lineRule="auto"/>
      </w:pPr>
      <w:r>
        <w:t>Limited dataset quality and size</w:t>
      </w:r>
    </w:p>
    <w:p w14:paraId="70350E32" w14:textId="77777777" w:rsidR="0051634A" w:rsidRDefault="0051634A" w:rsidP="0051634A">
      <w:pPr>
        <w:pStyle w:val="isselectedend"/>
      </w:pPr>
      <w:r>
        <w:t>What is working now:</w:t>
      </w:r>
    </w:p>
    <w:p w14:paraId="3E6E841B" w14:textId="77777777" w:rsidR="0051634A" w:rsidRDefault="0051634A" w:rsidP="0051634A">
      <w:pPr>
        <w:numPr>
          <w:ilvl w:val="0"/>
          <w:numId w:val="11"/>
        </w:numPr>
        <w:spacing w:before="100" w:beforeAutospacing="1" w:after="100" w:afterAutospacing="1" w:line="240" w:lineRule="auto"/>
      </w:pPr>
      <w:r>
        <w:t>Model successfully generates masks for cable region</w:t>
      </w:r>
    </w:p>
    <w:p w14:paraId="30CEE809" w14:textId="77777777" w:rsidR="0051634A" w:rsidRDefault="0051634A" w:rsidP="0051634A">
      <w:pPr>
        <w:numPr>
          <w:ilvl w:val="0"/>
          <w:numId w:val="11"/>
        </w:numPr>
        <w:spacing w:before="100" w:beforeAutospacing="1" w:after="100" w:afterAutospacing="1" w:line="240" w:lineRule="auto"/>
      </w:pPr>
      <w:r>
        <w:t>Cable extraction is more accurate compared to detection</w:t>
      </w:r>
    </w:p>
    <w:p w14:paraId="0CA86E26" w14:textId="77777777" w:rsidR="0051634A" w:rsidRDefault="0051634A" w:rsidP="0051634A">
      <w:pPr>
        <w:numPr>
          <w:ilvl w:val="0"/>
          <w:numId w:val="11"/>
        </w:numPr>
        <w:spacing w:before="100" w:beforeAutospacing="1" w:after="100" w:afterAutospacing="1" w:line="240" w:lineRule="auto"/>
      </w:pPr>
      <w:r>
        <w:t>Diameter calculation is more stable</w:t>
      </w:r>
    </w:p>
    <w:p w14:paraId="34966938" w14:textId="77777777" w:rsidR="0051634A" w:rsidRDefault="0051634A" w:rsidP="0051634A">
      <w:pPr>
        <w:pStyle w:val="isselectedend"/>
      </w:pPr>
      <w:r>
        <w:t>Conclusion:</w:t>
      </w:r>
      <w:r>
        <w:br/>
        <w:t xml:space="preserve">Segmentation is now considered </w:t>
      </w:r>
      <w:r>
        <w:rPr>
          <w:rStyle w:val="Strong"/>
        </w:rPr>
        <w:t>working and stable</w:t>
      </w:r>
      <w:r>
        <w:t>, and it replaced detection as the main approach.</w:t>
      </w:r>
    </w:p>
    <w:p w14:paraId="094F52C7" w14:textId="77777777" w:rsidR="0051634A" w:rsidRDefault="0051634A" w:rsidP="0051634A">
      <w:r>
        <w:pict w14:anchorId="19FA8D0D">
          <v:rect id="_x0000_i1169" style="width:0;height:1.5pt" o:hralign="center" o:hrstd="t" o:hr="t" fillcolor="#a0a0a0" stroked="f"/>
        </w:pict>
      </w:r>
    </w:p>
    <w:p w14:paraId="43275012" w14:textId="77777777" w:rsidR="0051634A" w:rsidRDefault="0051634A" w:rsidP="0051634A">
      <w:pPr>
        <w:pStyle w:val="Heading2"/>
      </w:pPr>
      <w:r>
        <w:t>3. Current Vision Pipeline</w:t>
      </w:r>
    </w:p>
    <w:p w14:paraId="563789B8" w14:textId="77777777" w:rsidR="0051634A" w:rsidRDefault="0051634A" w:rsidP="0051634A">
      <w:pPr>
        <w:pStyle w:val="isselectedend"/>
      </w:pPr>
      <w:r>
        <w:t>Image</w:t>
      </w:r>
      <w:r>
        <w:br/>
        <w:t>↓</w:t>
      </w:r>
      <w:r>
        <w:br/>
        <w:t>YOLO Segmentation</w:t>
      </w:r>
      <w:r>
        <w:br/>
        <w:t>↓</w:t>
      </w:r>
      <w:r>
        <w:br/>
        <w:t>Mask Extraction</w:t>
      </w:r>
      <w:r>
        <w:br/>
        <w:t>↓</w:t>
      </w:r>
      <w:r>
        <w:br/>
        <w:t>Bounding Region / Crop</w:t>
      </w:r>
      <w:r>
        <w:br/>
        <w:t>↓</w:t>
      </w:r>
      <w:r>
        <w:br/>
        <w:t>Measurement Calculation</w:t>
      </w:r>
    </w:p>
    <w:p w14:paraId="2BAB471D" w14:textId="77777777" w:rsidR="0051634A" w:rsidRDefault="0051634A" w:rsidP="0051634A">
      <w:r>
        <w:pict w14:anchorId="3C01F155">
          <v:rect id="_x0000_i1170" style="width:0;height:1.5pt" o:hralign="center" o:hrstd="t" o:hr="t" fillcolor="#a0a0a0" stroked="f"/>
        </w:pict>
      </w:r>
    </w:p>
    <w:p w14:paraId="64D3F342" w14:textId="77777777" w:rsidR="0051634A" w:rsidRDefault="0051634A" w:rsidP="0051634A">
      <w:pPr>
        <w:pStyle w:val="Heading2"/>
      </w:pPr>
      <w:r>
        <w:t>4. Measurement Logic</w:t>
      </w:r>
    </w:p>
    <w:p w14:paraId="32280F02" w14:textId="77777777" w:rsidR="0051634A" w:rsidRDefault="0051634A" w:rsidP="0051634A">
      <w:pPr>
        <w:pStyle w:val="isselectedend"/>
      </w:pPr>
      <w:r>
        <w:t>After segmentation:</w:t>
      </w:r>
    </w:p>
    <w:p w14:paraId="45D48602" w14:textId="77777777" w:rsidR="0051634A" w:rsidRDefault="0051634A" w:rsidP="0051634A">
      <w:pPr>
        <w:numPr>
          <w:ilvl w:val="0"/>
          <w:numId w:val="12"/>
        </w:numPr>
        <w:spacing w:before="100" w:beforeAutospacing="1" w:after="100" w:afterAutospacing="1" w:line="240" w:lineRule="auto"/>
      </w:pPr>
      <w:r>
        <w:t>Extract bounding region from mask</w:t>
      </w:r>
    </w:p>
    <w:p w14:paraId="0525E31B" w14:textId="77777777" w:rsidR="0051634A" w:rsidRDefault="0051634A" w:rsidP="0051634A">
      <w:pPr>
        <w:numPr>
          <w:ilvl w:val="0"/>
          <w:numId w:val="12"/>
        </w:numPr>
        <w:spacing w:before="100" w:beforeAutospacing="1" w:after="100" w:afterAutospacing="1" w:line="240" w:lineRule="auto"/>
      </w:pPr>
      <w:r>
        <w:t>Calculate width in pixels</w:t>
      </w:r>
    </w:p>
    <w:p w14:paraId="19863743" w14:textId="77777777" w:rsidR="0051634A" w:rsidRDefault="0051634A" w:rsidP="0051634A">
      <w:pPr>
        <w:numPr>
          <w:ilvl w:val="0"/>
          <w:numId w:val="12"/>
        </w:numPr>
        <w:spacing w:before="100" w:beforeAutospacing="1" w:after="100" w:afterAutospacing="1" w:line="240" w:lineRule="auto"/>
      </w:pPr>
      <w:r>
        <w:t>Convert to real-world units using calibration:</w:t>
      </w:r>
    </w:p>
    <w:p w14:paraId="4D02BE82" w14:textId="77777777" w:rsidR="0051634A" w:rsidRDefault="0051634A" w:rsidP="0051634A">
      <w:pPr>
        <w:pStyle w:val="HTMLPreformatted"/>
      </w:pPr>
      <w:r>
        <w:rPr>
          <w:rStyle w:val="HTMLCode"/>
          <w:rFonts w:eastAsiaTheme="majorEastAsia"/>
        </w:rPr>
        <w:t>Diameter (mm) = Pixel Width / 18.5</w:t>
      </w:r>
    </w:p>
    <w:p w14:paraId="7D5371C4" w14:textId="77777777" w:rsidR="0051634A" w:rsidRDefault="0051634A" w:rsidP="0051634A">
      <w:pPr>
        <w:numPr>
          <w:ilvl w:val="0"/>
          <w:numId w:val="13"/>
        </w:numPr>
        <w:spacing w:before="100" w:beforeAutospacing="1" w:after="100" w:afterAutospacing="1" w:line="240" w:lineRule="auto"/>
      </w:pPr>
      <w:r>
        <w:t>Apply rule-based validation:</w:t>
      </w:r>
    </w:p>
    <w:p w14:paraId="054065AA" w14:textId="77777777" w:rsidR="0051634A" w:rsidRDefault="0051634A" w:rsidP="0051634A">
      <w:pPr>
        <w:numPr>
          <w:ilvl w:val="1"/>
          <w:numId w:val="13"/>
        </w:numPr>
        <w:spacing w:before="100" w:beforeAutospacing="1" w:after="100" w:afterAutospacing="1" w:line="240" w:lineRule="auto"/>
      </w:pPr>
      <w:r>
        <w:t>Diameter &lt; 5mm → Failed (possible cut/damage)</w:t>
      </w:r>
    </w:p>
    <w:p w14:paraId="1288EF2C" w14:textId="77777777" w:rsidR="0051634A" w:rsidRDefault="0051634A" w:rsidP="0051634A">
      <w:pPr>
        <w:numPr>
          <w:ilvl w:val="1"/>
          <w:numId w:val="13"/>
        </w:numPr>
        <w:spacing w:before="100" w:beforeAutospacing="1" w:after="100" w:afterAutospacing="1" w:line="240" w:lineRule="auto"/>
      </w:pPr>
      <w:r>
        <w:t>Otherwise → Passed</w:t>
      </w:r>
    </w:p>
    <w:p w14:paraId="2A4C183E" w14:textId="77777777" w:rsidR="0051634A" w:rsidRDefault="0051634A" w:rsidP="0051634A">
      <w:pPr>
        <w:pStyle w:val="isselectedend"/>
      </w:pPr>
      <w:r>
        <w:lastRenderedPageBreak/>
        <w:t>Note:</w:t>
      </w:r>
      <w:r>
        <w:br/>
        <w:t>This is still a simplified engineering approximation and may need calibration improvement in future versions.</w:t>
      </w:r>
    </w:p>
    <w:p w14:paraId="444AD146" w14:textId="77777777" w:rsidR="0051634A" w:rsidRDefault="0051634A" w:rsidP="0051634A">
      <w:r>
        <w:pict w14:anchorId="319419E7">
          <v:rect id="_x0000_i1171" style="width:0;height:1.5pt" o:hralign="center" o:hrstd="t" o:hr="t" fillcolor="#a0a0a0" stroked="f"/>
        </w:pict>
      </w:r>
    </w:p>
    <w:p w14:paraId="054B409A" w14:textId="77777777" w:rsidR="0051634A" w:rsidRDefault="0051634A" w:rsidP="0051634A">
      <w:pPr>
        <w:pStyle w:val="Heading2"/>
      </w:pPr>
      <w:r>
        <w:t xml:space="preserve">5. CNN Module (Work in </w:t>
      </w:r>
      <w:proofErr w:type="gramStart"/>
      <w:r>
        <w:t xml:space="preserve">Progress </w:t>
      </w:r>
      <w:r>
        <w:rPr>
          <w:rFonts w:ascii="Segoe UI Emoji" w:hAnsi="Segoe UI Emoji" w:cs="Segoe UI Emoji"/>
        </w:rPr>
        <w:t>🚧</w:t>
      </w:r>
      <w:r>
        <w:t>)</w:t>
      </w:r>
      <w:proofErr w:type="gramEnd"/>
    </w:p>
    <w:p w14:paraId="32FA0314" w14:textId="77777777" w:rsidR="0051634A" w:rsidRDefault="0051634A" w:rsidP="0051634A">
      <w:pPr>
        <w:pStyle w:val="Heading3"/>
      </w:pPr>
      <w:r>
        <w:t>Current Status</w:t>
      </w:r>
    </w:p>
    <w:p w14:paraId="3C54D368" w14:textId="77777777" w:rsidR="0051634A" w:rsidRDefault="0051634A" w:rsidP="0051634A">
      <w:pPr>
        <w:pStyle w:val="isselectedend"/>
      </w:pPr>
      <w:r>
        <w:t xml:space="preserve">The CNN module is </w:t>
      </w:r>
      <w:r>
        <w:rPr>
          <w:rStyle w:val="Strong"/>
        </w:rPr>
        <w:t>not fully implemented yet</w:t>
      </w:r>
      <w:r>
        <w:t>.</w:t>
      </w:r>
      <w:r>
        <w:br/>
        <w:t>It is currently under development and planned as the next major upgrade after segmentation.</w:t>
      </w:r>
    </w:p>
    <w:p w14:paraId="1D3F1F04" w14:textId="77777777" w:rsidR="0051634A" w:rsidRDefault="0051634A" w:rsidP="0051634A">
      <w:r>
        <w:pict w14:anchorId="19B28C76">
          <v:rect id="_x0000_i1172" style="width:0;height:1.5pt" o:hralign="center" o:hrstd="t" o:hr="t" fillcolor="#a0a0a0" stroked="f"/>
        </w:pict>
      </w:r>
    </w:p>
    <w:p w14:paraId="199594F4" w14:textId="77777777" w:rsidR="0051634A" w:rsidRDefault="0051634A" w:rsidP="0051634A">
      <w:pPr>
        <w:pStyle w:val="Heading2"/>
      </w:pPr>
      <w:r>
        <w:t>6. Why CNN is Being Added</w:t>
      </w:r>
    </w:p>
    <w:p w14:paraId="1A800678" w14:textId="77777777" w:rsidR="0051634A" w:rsidRDefault="0051634A" w:rsidP="0051634A">
      <w:pPr>
        <w:pStyle w:val="isselectedend"/>
      </w:pPr>
      <w:r>
        <w:t>From practical testing, it was observed that:</w:t>
      </w:r>
    </w:p>
    <w:p w14:paraId="3C84FB6A" w14:textId="77777777" w:rsidR="0051634A" w:rsidRDefault="0051634A" w:rsidP="0051634A">
      <w:pPr>
        <w:numPr>
          <w:ilvl w:val="0"/>
          <w:numId w:val="14"/>
        </w:numPr>
        <w:spacing w:before="100" w:beforeAutospacing="1" w:after="100" w:afterAutospacing="1" w:line="240" w:lineRule="auto"/>
      </w:pPr>
      <w:r>
        <w:t>Segmentation can locate the cable accurately</w:t>
      </w:r>
    </w:p>
    <w:p w14:paraId="54ADF8D5" w14:textId="77777777" w:rsidR="0051634A" w:rsidRDefault="0051634A" w:rsidP="0051634A">
      <w:pPr>
        <w:numPr>
          <w:ilvl w:val="0"/>
          <w:numId w:val="14"/>
        </w:numPr>
        <w:spacing w:before="100" w:beforeAutospacing="1" w:after="100" w:afterAutospacing="1" w:line="240" w:lineRule="auto"/>
      </w:pPr>
      <w:r>
        <w:t>But it cannot determine:</w:t>
      </w:r>
    </w:p>
    <w:p w14:paraId="312FEFBA" w14:textId="77777777" w:rsidR="0051634A" w:rsidRDefault="0051634A" w:rsidP="0051634A">
      <w:pPr>
        <w:numPr>
          <w:ilvl w:val="1"/>
          <w:numId w:val="14"/>
        </w:numPr>
        <w:spacing w:before="100" w:beforeAutospacing="1" w:after="100" w:afterAutospacing="1" w:line="240" w:lineRule="auto"/>
      </w:pPr>
      <w:r>
        <w:t>Surface damage</w:t>
      </w:r>
    </w:p>
    <w:p w14:paraId="170C7F13" w14:textId="77777777" w:rsidR="0051634A" w:rsidRDefault="0051634A" w:rsidP="0051634A">
      <w:pPr>
        <w:numPr>
          <w:ilvl w:val="1"/>
          <w:numId w:val="14"/>
        </w:numPr>
        <w:spacing w:before="100" w:beforeAutospacing="1" w:after="100" w:afterAutospacing="1" w:line="240" w:lineRule="auto"/>
      </w:pPr>
      <w:r>
        <w:t>Internal defects</w:t>
      </w:r>
    </w:p>
    <w:p w14:paraId="5573C0D6" w14:textId="77777777" w:rsidR="0051634A" w:rsidRDefault="0051634A" w:rsidP="0051634A">
      <w:pPr>
        <w:numPr>
          <w:ilvl w:val="1"/>
          <w:numId w:val="14"/>
        </w:numPr>
        <w:spacing w:before="100" w:beforeAutospacing="1" w:after="100" w:afterAutospacing="1" w:line="240" w:lineRule="auto"/>
      </w:pPr>
      <w:r>
        <w:t>Quality differences between cables</w:t>
      </w:r>
    </w:p>
    <w:p w14:paraId="54B9AFC7" w14:textId="77777777" w:rsidR="0051634A" w:rsidRDefault="0051634A" w:rsidP="0051634A">
      <w:pPr>
        <w:pStyle w:val="isselectedend"/>
      </w:pPr>
      <w:r>
        <w:t>This led to the decision to introduce a CNN model.</w:t>
      </w:r>
    </w:p>
    <w:p w14:paraId="72993D8E" w14:textId="77777777" w:rsidR="0051634A" w:rsidRDefault="0051634A" w:rsidP="0051634A">
      <w:r>
        <w:pict w14:anchorId="71C340AA">
          <v:rect id="_x0000_i1173" style="width:0;height:1.5pt" o:hralign="center" o:hrstd="t" o:hr="t" fillcolor="#a0a0a0" stroked="f"/>
        </w:pict>
      </w:r>
    </w:p>
    <w:p w14:paraId="7BDB6FBC" w14:textId="77777777" w:rsidR="0051634A" w:rsidRDefault="0051634A" w:rsidP="0051634A">
      <w:pPr>
        <w:pStyle w:val="Heading2"/>
      </w:pPr>
      <w:r>
        <w:t>7. Planned Role of CNN</w:t>
      </w:r>
    </w:p>
    <w:p w14:paraId="2C5A88F1" w14:textId="77777777" w:rsidR="0051634A" w:rsidRDefault="0051634A" w:rsidP="0051634A">
      <w:pPr>
        <w:pStyle w:val="isselectedend"/>
      </w:pPr>
      <w:r>
        <w:t>The CNN will take the cropped cable image (after segmentation) and perform classification.</w:t>
      </w:r>
    </w:p>
    <w:p w14:paraId="284452F4" w14:textId="77777777" w:rsidR="0051634A" w:rsidRDefault="0051634A" w:rsidP="0051634A">
      <w:pPr>
        <w:pStyle w:val="isselectedend"/>
      </w:pPr>
      <w:r>
        <w:t>Target outputs:</w:t>
      </w:r>
    </w:p>
    <w:p w14:paraId="602F2677" w14:textId="77777777" w:rsidR="0051634A" w:rsidRDefault="0051634A" w:rsidP="0051634A">
      <w:pPr>
        <w:numPr>
          <w:ilvl w:val="0"/>
          <w:numId w:val="15"/>
        </w:numPr>
        <w:spacing w:before="100" w:beforeAutospacing="1" w:after="100" w:afterAutospacing="1" w:line="240" w:lineRule="auto"/>
      </w:pPr>
      <w:r>
        <w:t>Good Cable</w:t>
      </w:r>
    </w:p>
    <w:p w14:paraId="0BE39C8B" w14:textId="77777777" w:rsidR="0051634A" w:rsidRDefault="0051634A" w:rsidP="0051634A">
      <w:pPr>
        <w:numPr>
          <w:ilvl w:val="0"/>
          <w:numId w:val="15"/>
        </w:numPr>
        <w:spacing w:before="100" w:beforeAutospacing="1" w:after="100" w:afterAutospacing="1" w:line="240" w:lineRule="auto"/>
      </w:pPr>
      <w:r>
        <w:t>Damaged Cable</w:t>
      </w:r>
    </w:p>
    <w:p w14:paraId="35F936E5" w14:textId="77777777" w:rsidR="0051634A" w:rsidRDefault="0051634A" w:rsidP="0051634A">
      <w:pPr>
        <w:pStyle w:val="isselectedend"/>
      </w:pPr>
      <w:r>
        <w:t>Future expansion:</w:t>
      </w:r>
    </w:p>
    <w:p w14:paraId="34BBC416" w14:textId="77777777" w:rsidR="0051634A" w:rsidRDefault="0051634A" w:rsidP="0051634A">
      <w:pPr>
        <w:numPr>
          <w:ilvl w:val="0"/>
          <w:numId w:val="16"/>
        </w:numPr>
        <w:spacing w:before="100" w:beforeAutospacing="1" w:after="100" w:afterAutospacing="1" w:line="240" w:lineRule="auto"/>
      </w:pPr>
      <w:r>
        <w:t>Burnt</w:t>
      </w:r>
    </w:p>
    <w:p w14:paraId="225E521E" w14:textId="77777777" w:rsidR="0051634A" w:rsidRDefault="0051634A" w:rsidP="0051634A">
      <w:pPr>
        <w:numPr>
          <w:ilvl w:val="0"/>
          <w:numId w:val="16"/>
        </w:numPr>
        <w:spacing w:before="100" w:beforeAutospacing="1" w:after="100" w:afterAutospacing="1" w:line="240" w:lineRule="auto"/>
      </w:pPr>
      <w:r>
        <w:t>Cracked</w:t>
      </w:r>
    </w:p>
    <w:p w14:paraId="1780FF60" w14:textId="77777777" w:rsidR="0051634A" w:rsidRDefault="0051634A" w:rsidP="0051634A">
      <w:pPr>
        <w:numPr>
          <w:ilvl w:val="0"/>
          <w:numId w:val="16"/>
        </w:numPr>
        <w:spacing w:before="100" w:beforeAutospacing="1" w:after="100" w:afterAutospacing="1" w:line="240" w:lineRule="auto"/>
      </w:pPr>
      <w:r>
        <w:t>Deformed</w:t>
      </w:r>
    </w:p>
    <w:p w14:paraId="4AD1BB60" w14:textId="77777777" w:rsidR="0051634A" w:rsidRDefault="0051634A" w:rsidP="0051634A">
      <w:pPr>
        <w:spacing w:after="0"/>
      </w:pPr>
      <w:r>
        <w:pict w14:anchorId="6A94A3A1">
          <v:rect id="_x0000_i1174" style="width:0;height:1.5pt" o:hralign="center" o:hrstd="t" o:hr="t" fillcolor="#a0a0a0" stroked="f"/>
        </w:pict>
      </w:r>
    </w:p>
    <w:p w14:paraId="6B0E1FE0" w14:textId="77777777" w:rsidR="0051634A" w:rsidRDefault="0051634A" w:rsidP="0051634A">
      <w:pPr>
        <w:pStyle w:val="Heading2"/>
      </w:pPr>
      <w:r>
        <w:lastRenderedPageBreak/>
        <w:t>8. Planned Pipeline with CNN</w:t>
      </w:r>
    </w:p>
    <w:p w14:paraId="17E9B197" w14:textId="77777777" w:rsidR="0051634A" w:rsidRDefault="0051634A" w:rsidP="0051634A">
      <w:pPr>
        <w:pStyle w:val="isselectedend"/>
      </w:pPr>
      <w:r>
        <w:t>Image</w:t>
      </w:r>
      <w:r>
        <w:br/>
        <w:t>↓</w:t>
      </w:r>
      <w:r>
        <w:br/>
        <w:t>YOLO Segmentation</w:t>
      </w:r>
      <w:r>
        <w:br/>
        <w:t>↓</w:t>
      </w:r>
      <w:r>
        <w:br/>
        <w:t>Mask → Extract Cable</w:t>
      </w:r>
      <w:r>
        <w:br/>
        <w:t>↓</w:t>
      </w:r>
      <w:r>
        <w:br/>
        <w:t>Crop Image</w:t>
      </w:r>
      <w:r>
        <w:br/>
        <w:t>↓</w:t>
      </w:r>
      <w:r>
        <w:br/>
        <w:t>CNN Model</w:t>
      </w:r>
      <w:r>
        <w:br/>
        <w:t>↓</w:t>
      </w:r>
      <w:r>
        <w:br/>
        <w:t>Output:</w:t>
      </w:r>
    </w:p>
    <w:p w14:paraId="7B4E9FD4" w14:textId="77777777" w:rsidR="0051634A" w:rsidRDefault="0051634A" w:rsidP="0051634A">
      <w:pPr>
        <w:numPr>
          <w:ilvl w:val="0"/>
          <w:numId w:val="17"/>
        </w:numPr>
        <w:spacing w:before="100" w:beforeAutospacing="1" w:after="100" w:afterAutospacing="1" w:line="240" w:lineRule="auto"/>
      </w:pPr>
      <w:r>
        <w:t>Good / Damaged</w:t>
      </w:r>
    </w:p>
    <w:p w14:paraId="12568E24" w14:textId="77777777" w:rsidR="0051634A" w:rsidRDefault="0051634A" w:rsidP="0051634A">
      <w:pPr>
        <w:spacing w:after="0"/>
      </w:pPr>
      <w:r>
        <w:pict w14:anchorId="63564AA7">
          <v:rect id="_x0000_i1175" style="width:0;height:1.5pt" o:hralign="center" o:hrstd="t" o:hr="t" fillcolor="#a0a0a0" stroked="f"/>
        </w:pict>
      </w:r>
    </w:p>
    <w:p w14:paraId="1D97B3F3" w14:textId="77777777" w:rsidR="0051634A" w:rsidRDefault="0051634A" w:rsidP="0051634A">
      <w:pPr>
        <w:pStyle w:val="Heading2"/>
      </w:pPr>
      <w:r>
        <w:t>9. Model Selection (Practical Reasoning)</w:t>
      </w:r>
    </w:p>
    <w:p w14:paraId="5FDF45F2" w14:textId="77777777" w:rsidR="0051634A" w:rsidRDefault="0051634A" w:rsidP="0051634A">
      <w:pPr>
        <w:pStyle w:val="isselectedend"/>
      </w:pPr>
      <w:r>
        <w:t>Two models are currently considered:</w:t>
      </w:r>
    </w:p>
    <w:p w14:paraId="138B387F" w14:textId="77777777" w:rsidR="0051634A" w:rsidRDefault="0051634A" w:rsidP="0051634A">
      <w:pPr>
        <w:pStyle w:val="Heading3"/>
      </w:pPr>
      <w:proofErr w:type="spellStart"/>
      <w:r>
        <w:t>MobileNet</w:t>
      </w:r>
      <w:proofErr w:type="spellEnd"/>
    </w:p>
    <w:p w14:paraId="5F0322F9" w14:textId="77777777" w:rsidR="0051634A" w:rsidRDefault="0051634A" w:rsidP="0051634A">
      <w:pPr>
        <w:numPr>
          <w:ilvl w:val="0"/>
          <w:numId w:val="18"/>
        </w:numPr>
        <w:spacing w:before="100" w:beforeAutospacing="1" w:after="100" w:afterAutospacing="1" w:line="240" w:lineRule="auto"/>
      </w:pPr>
      <w:r>
        <w:t>Chosen for:</w:t>
      </w:r>
    </w:p>
    <w:p w14:paraId="16618533" w14:textId="77777777" w:rsidR="0051634A" w:rsidRDefault="0051634A" w:rsidP="0051634A">
      <w:pPr>
        <w:numPr>
          <w:ilvl w:val="1"/>
          <w:numId w:val="18"/>
        </w:numPr>
        <w:spacing w:before="100" w:beforeAutospacing="1" w:after="100" w:afterAutospacing="1" w:line="240" w:lineRule="auto"/>
      </w:pPr>
      <w:r>
        <w:t>Speed</w:t>
      </w:r>
    </w:p>
    <w:p w14:paraId="363FA7BB" w14:textId="77777777" w:rsidR="0051634A" w:rsidRDefault="0051634A" w:rsidP="0051634A">
      <w:pPr>
        <w:numPr>
          <w:ilvl w:val="1"/>
          <w:numId w:val="18"/>
        </w:numPr>
        <w:spacing w:before="100" w:beforeAutospacing="1" w:after="100" w:afterAutospacing="1" w:line="240" w:lineRule="auto"/>
      </w:pPr>
      <w:r>
        <w:t>Low resource usage</w:t>
      </w:r>
    </w:p>
    <w:p w14:paraId="43127F3C" w14:textId="77777777" w:rsidR="0051634A" w:rsidRDefault="0051634A" w:rsidP="0051634A">
      <w:pPr>
        <w:numPr>
          <w:ilvl w:val="0"/>
          <w:numId w:val="18"/>
        </w:numPr>
        <w:spacing w:before="100" w:beforeAutospacing="1" w:after="100" w:afterAutospacing="1" w:line="240" w:lineRule="auto"/>
      </w:pPr>
      <w:r>
        <w:t>Suitable for real-time applications</w:t>
      </w:r>
    </w:p>
    <w:p w14:paraId="37A7F385" w14:textId="77777777" w:rsidR="0051634A" w:rsidRDefault="0051634A" w:rsidP="0051634A">
      <w:pPr>
        <w:pStyle w:val="Heading3"/>
      </w:pPr>
      <w:proofErr w:type="spellStart"/>
      <w:r>
        <w:t>EfficientNet</w:t>
      </w:r>
      <w:proofErr w:type="spellEnd"/>
    </w:p>
    <w:p w14:paraId="4135FD2C" w14:textId="77777777" w:rsidR="0051634A" w:rsidRDefault="0051634A" w:rsidP="0051634A">
      <w:pPr>
        <w:numPr>
          <w:ilvl w:val="0"/>
          <w:numId w:val="19"/>
        </w:numPr>
        <w:spacing w:before="100" w:beforeAutospacing="1" w:after="100" w:afterAutospacing="1" w:line="240" w:lineRule="auto"/>
      </w:pPr>
      <w:r>
        <w:t>Chosen for:</w:t>
      </w:r>
    </w:p>
    <w:p w14:paraId="4F3E623E" w14:textId="77777777" w:rsidR="0051634A" w:rsidRDefault="0051634A" w:rsidP="0051634A">
      <w:pPr>
        <w:numPr>
          <w:ilvl w:val="1"/>
          <w:numId w:val="19"/>
        </w:numPr>
        <w:spacing w:before="100" w:beforeAutospacing="1" w:after="100" w:afterAutospacing="1" w:line="240" w:lineRule="auto"/>
      </w:pPr>
      <w:r>
        <w:t>Higher accuracy</w:t>
      </w:r>
    </w:p>
    <w:p w14:paraId="274BB586" w14:textId="77777777" w:rsidR="0051634A" w:rsidRDefault="0051634A" w:rsidP="0051634A">
      <w:pPr>
        <w:numPr>
          <w:ilvl w:val="0"/>
          <w:numId w:val="19"/>
        </w:numPr>
        <w:spacing w:before="100" w:beforeAutospacing="1" w:after="100" w:afterAutospacing="1" w:line="240" w:lineRule="auto"/>
      </w:pPr>
      <w:r>
        <w:t>Suitable for offline or high-performance setups</w:t>
      </w:r>
    </w:p>
    <w:p w14:paraId="1E7F96B8" w14:textId="77777777" w:rsidR="0051634A" w:rsidRDefault="0051634A" w:rsidP="0051634A">
      <w:pPr>
        <w:pStyle w:val="isselectedend"/>
      </w:pPr>
      <w:r>
        <w:t>Decision:</w:t>
      </w:r>
      <w:r>
        <w:br/>
        <w:t xml:space="preserve">Start with </w:t>
      </w:r>
      <w:proofErr w:type="spellStart"/>
      <w:r>
        <w:t>MobileNet</w:t>
      </w:r>
      <w:proofErr w:type="spellEnd"/>
      <w:r>
        <w:t>, then upgrade if needed.</w:t>
      </w:r>
    </w:p>
    <w:p w14:paraId="1FC5DDCC" w14:textId="77777777" w:rsidR="0051634A" w:rsidRDefault="0051634A" w:rsidP="0051634A">
      <w:r>
        <w:pict w14:anchorId="007AC97B">
          <v:rect id="_x0000_i1176" style="width:0;height:1.5pt" o:hralign="center" o:hrstd="t" o:hr="t" fillcolor="#a0a0a0" stroked="f"/>
        </w:pict>
      </w:r>
    </w:p>
    <w:p w14:paraId="04DAA37E" w14:textId="77777777" w:rsidR="0051634A" w:rsidRDefault="0051634A" w:rsidP="0051634A">
      <w:pPr>
        <w:pStyle w:val="Heading2"/>
      </w:pPr>
      <w:r>
        <w:t>10. Current Challenges (Real Issues)</w:t>
      </w:r>
    </w:p>
    <w:p w14:paraId="52BEDE15" w14:textId="77777777" w:rsidR="0051634A" w:rsidRDefault="0051634A" w:rsidP="0051634A">
      <w:pPr>
        <w:numPr>
          <w:ilvl w:val="0"/>
          <w:numId w:val="20"/>
        </w:numPr>
        <w:spacing w:before="100" w:beforeAutospacing="1" w:after="100" w:afterAutospacing="1" w:line="240" w:lineRule="auto"/>
      </w:pPr>
      <w:r>
        <w:t>No ready dataset for "damaged cables"</w:t>
      </w:r>
    </w:p>
    <w:p w14:paraId="7F5AA624" w14:textId="77777777" w:rsidR="0051634A" w:rsidRDefault="0051634A" w:rsidP="0051634A">
      <w:pPr>
        <w:numPr>
          <w:ilvl w:val="0"/>
          <w:numId w:val="20"/>
        </w:numPr>
        <w:spacing w:before="100" w:beforeAutospacing="1" w:after="100" w:afterAutospacing="1" w:line="240" w:lineRule="auto"/>
      </w:pPr>
      <w:r>
        <w:t>Need to manually collect or simulate defects</w:t>
      </w:r>
    </w:p>
    <w:p w14:paraId="53A49D1A" w14:textId="77777777" w:rsidR="0051634A" w:rsidRDefault="0051634A" w:rsidP="0051634A">
      <w:pPr>
        <w:numPr>
          <w:ilvl w:val="0"/>
          <w:numId w:val="20"/>
        </w:numPr>
        <w:spacing w:before="100" w:beforeAutospacing="1" w:after="100" w:afterAutospacing="1" w:line="240" w:lineRule="auto"/>
      </w:pPr>
      <w:r>
        <w:t>Limited number of training images</w:t>
      </w:r>
    </w:p>
    <w:p w14:paraId="6D2BC92E" w14:textId="77777777" w:rsidR="0051634A" w:rsidRDefault="0051634A" w:rsidP="0051634A">
      <w:pPr>
        <w:numPr>
          <w:ilvl w:val="0"/>
          <w:numId w:val="20"/>
        </w:numPr>
        <w:spacing w:before="100" w:beforeAutospacing="1" w:after="100" w:afterAutospacing="1" w:line="240" w:lineRule="auto"/>
      </w:pPr>
      <w:r>
        <w:t>Hardware limitations (training time and GPU availability)</w:t>
      </w:r>
    </w:p>
    <w:p w14:paraId="43D1E8A4" w14:textId="77777777" w:rsidR="0051634A" w:rsidRDefault="0051634A" w:rsidP="0051634A">
      <w:pPr>
        <w:numPr>
          <w:ilvl w:val="0"/>
          <w:numId w:val="20"/>
        </w:numPr>
        <w:spacing w:before="100" w:beforeAutospacing="1" w:after="100" w:afterAutospacing="1" w:line="240" w:lineRule="auto"/>
      </w:pPr>
      <w:r>
        <w:lastRenderedPageBreak/>
        <w:t>Integration between YOLO output and CNN input still not finalized</w:t>
      </w:r>
    </w:p>
    <w:p w14:paraId="66D6AA07" w14:textId="77777777" w:rsidR="0051634A" w:rsidRDefault="0051634A" w:rsidP="0051634A">
      <w:pPr>
        <w:spacing w:after="0"/>
      </w:pPr>
      <w:r>
        <w:pict w14:anchorId="01901AE0">
          <v:rect id="_x0000_i1177" style="width:0;height:1.5pt" o:hralign="center" o:hrstd="t" o:hr="t" fillcolor="#a0a0a0" stroked="f"/>
        </w:pict>
      </w:r>
    </w:p>
    <w:p w14:paraId="5445AF33" w14:textId="77777777" w:rsidR="0051634A" w:rsidRDefault="0051634A" w:rsidP="0051634A">
      <w:pPr>
        <w:pStyle w:val="Heading2"/>
      </w:pPr>
      <w:r>
        <w:t>11. Integration Plan</w:t>
      </w:r>
    </w:p>
    <w:p w14:paraId="105F1D82" w14:textId="77777777" w:rsidR="0051634A" w:rsidRDefault="0051634A" w:rsidP="0051634A">
      <w:pPr>
        <w:pStyle w:val="isselectedend"/>
      </w:pPr>
      <w:r>
        <w:t>The final system will combine:</w:t>
      </w:r>
    </w:p>
    <w:p w14:paraId="2BFBBFDF" w14:textId="77777777" w:rsidR="0051634A" w:rsidRDefault="0051634A" w:rsidP="0051634A">
      <w:pPr>
        <w:numPr>
          <w:ilvl w:val="0"/>
          <w:numId w:val="21"/>
        </w:numPr>
        <w:spacing w:before="100" w:beforeAutospacing="1" w:after="100" w:afterAutospacing="1" w:line="240" w:lineRule="auto"/>
      </w:pPr>
      <w:r>
        <w:t>Vision (Segmentation + CNN)</w:t>
      </w:r>
    </w:p>
    <w:p w14:paraId="73FC97F7" w14:textId="77777777" w:rsidR="0051634A" w:rsidRDefault="0051634A" w:rsidP="0051634A">
      <w:pPr>
        <w:numPr>
          <w:ilvl w:val="0"/>
          <w:numId w:val="21"/>
        </w:numPr>
        <w:spacing w:before="100" w:beforeAutospacing="1" w:after="100" w:afterAutospacing="1" w:line="240" w:lineRule="auto"/>
      </w:pPr>
      <w:r>
        <w:t>OCR Module</w:t>
      </w:r>
    </w:p>
    <w:p w14:paraId="3C5EC349" w14:textId="77777777" w:rsidR="0051634A" w:rsidRDefault="0051634A" w:rsidP="0051634A">
      <w:pPr>
        <w:numPr>
          <w:ilvl w:val="0"/>
          <w:numId w:val="21"/>
        </w:numPr>
        <w:spacing w:before="100" w:beforeAutospacing="1" w:after="100" w:afterAutospacing="1" w:line="240" w:lineRule="auto"/>
      </w:pPr>
      <w:r>
        <w:t>Validation Engine</w:t>
      </w:r>
    </w:p>
    <w:p w14:paraId="1A76985F" w14:textId="77777777" w:rsidR="0051634A" w:rsidRDefault="0051634A" w:rsidP="0051634A">
      <w:pPr>
        <w:pStyle w:val="isselectedend"/>
      </w:pPr>
      <w:r>
        <w:t>Full Pipeline:</w:t>
      </w:r>
    </w:p>
    <w:p w14:paraId="52C0279D" w14:textId="77777777" w:rsidR="0051634A" w:rsidRDefault="0051634A" w:rsidP="0051634A">
      <w:pPr>
        <w:pStyle w:val="isselectedend"/>
      </w:pPr>
      <w:r>
        <w:t>Image</w:t>
      </w:r>
      <w:r>
        <w:br/>
        <w:t>↓</w:t>
      </w:r>
      <w:r>
        <w:br/>
        <w:t>Segmentation</w:t>
      </w:r>
      <w:r>
        <w:br/>
        <w:t>↓</w:t>
      </w:r>
      <w:r>
        <w:br/>
        <w:t>Crop</w:t>
      </w:r>
      <w:r>
        <w:br/>
        <w:t>↓</w:t>
      </w:r>
      <w:r>
        <w:br/>
        <w:t>CNN Classification</w:t>
      </w:r>
      <w:r>
        <w:br/>
        <w:t>↓</w:t>
      </w:r>
      <w:r>
        <w:br/>
        <w:t>OCR (if datasheet available)</w:t>
      </w:r>
      <w:r>
        <w:br/>
        <w:t>↓</w:t>
      </w:r>
      <w:r>
        <w:br/>
        <w:t>Validation</w:t>
      </w:r>
      <w:r>
        <w:pict w14:anchorId="1063B6C8">
          <v:rect id="_x0000_i1178" style="width:0;height:1.5pt" o:hralign="center" o:hrstd="t" o:hr="t" fillcolor="#a0a0a0" stroked="f"/>
        </w:pict>
      </w:r>
    </w:p>
    <w:p w14:paraId="30BC873B" w14:textId="77777777" w:rsidR="0051634A" w:rsidRDefault="0051634A" w:rsidP="0051634A">
      <w:pPr>
        <w:pStyle w:val="Heading2"/>
      </w:pPr>
      <w:r>
        <w:t>12. Future Work</w:t>
      </w:r>
    </w:p>
    <w:p w14:paraId="4B9CAA11" w14:textId="77777777" w:rsidR="0051634A" w:rsidRDefault="0051634A" w:rsidP="0051634A">
      <w:pPr>
        <w:numPr>
          <w:ilvl w:val="0"/>
          <w:numId w:val="22"/>
        </w:numPr>
        <w:spacing w:before="100" w:beforeAutospacing="1" w:after="100" w:afterAutospacing="1" w:line="240" w:lineRule="auto"/>
      </w:pPr>
      <w:r>
        <w:t>Complete CNN training and evaluation</w:t>
      </w:r>
    </w:p>
    <w:p w14:paraId="54351A87" w14:textId="77777777" w:rsidR="0051634A" w:rsidRDefault="0051634A" w:rsidP="0051634A">
      <w:pPr>
        <w:numPr>
          <w:ilvl w:val="0"/>
          <w:numId w:val="22"/>
        </w:numPr>
        <w:spacing w:before="100" w:beforeAutospacing="1" w:after="100" w:afterAutospacing="1" w:line="240" w:lineRule="auto"/>
      </w:pPr>
      <w:r>
        <w:t>Improve dataset quality</w:t>
      </w:r>
    </w:p>
    <w:p w14:paraId="14478A68" w14:textId="77777777" w:rsidR="0051634A" w:rsidRDefault="0051634A" w:rsidP="0051634A">
      <w:pPr>
        <w:numPr>
          <w:ilvl w:val="0"/>
          <w:numId w:val="22"/>
        </w:numPr>
        <w:spacing w:before="100" w:beforeAutospacing="1" w:after="100" w:afterAutospacing="1" w:line="240" w:lineRule="auto"/>
      </w:pPr>
      <w:r>
        <w:t>Add real-time camera input</w:t>
      </w:r>
    </w:p>
    <w:p w14:paraId="179577B3" w14:textId="77777777" w:rsidR="0051634A" w:rsidRDefault="0051634A" w:rsidP="0051634A">
      <w:pPr>
        <w:numPr>
          <w:ilvl w:val="0"/>
          <w:numId w:val="22"/>
        </w:numPr>
        <w:spacing w:before="100" w:beforeAutospacing="1" w:after="100" w:afterAutospacing="1" w:line="240" w:lineRule="auto"/>
      </w:pPr>
      <w:r>
        <w:t>Improve calibration (pixel → mm)</w:t>
      </w:r>
    </w:p>
    <w:p w14:paraId="5C1DBF2E" w14:textId="77777777" w:rsidR="0051634A" w:rsidRDefault="0051634A" w:rsidP="0051634A">
      <w:pPr>
        <w:numPr>
          <w:ilvl w:val="0"/>
          <w:numId w:val="22"/>
        </w:numPr>
        <w:spacing w:before="100" w:beforeAutospacing="1" w:after="100" w:afterAutospacing="1" w:line="240" w:lineRule="auto"/>
      </w:pPr>
      <w:r>
        <w:t>Optimize model for deployment</w:t>
      </w:r>
      <w:r>
        <w:pict w14:anchorId="5C67C67F">
          <v:rect id="_x0000_i1179" style="width:0;height:1.5pt" o:hralign="center" o:hrstd="t" o:hr="t" fillcolor="#a0a0a0" stroked="f"/>
        </w:pict>
      </w:r>
    </w:p>
    <w:p w14:paraId="7C3C278A" w14:textId="77777777" w:rsidR="0051634A" w:rsidRDefault="0051634A" w:rsidP="0051634A">
      <w:pPr>
        <w:pStyle w:val="Heading2"/>
      </w:pPr>
      <w:r>
        <w:t>13. Conclusion</w:t>
      </w:r>
    </w:p>
    <w:p w14:paraId="2AC5E58D" w14:textId="77777777" w:rsidR="0051634A" w:rsidRDefault="0051634A" w:rsidP="0051634A">
      <w:pPr>
        <w:pStyle w:val="isselectedend"/>
      </w:pPr>
      <w:r>
        <w:t>The Vision Module has progressed from a basic detection-based approach to a more accurate segmentation-based system.</w:t>
      </w:r>
    </w:p>
    <w:p w14:paraId="050414FD" w14:textId="77777777" w:rsidR="0051634A" w:rsidRDefault="0051634A" w:rsidP="0051634A">
      <w:pPr>
        <w:pStyle w:val="isselectedend"/>
        <w:rPr>
          <w:rtl/>
        </w:rPr>
      </w:pPr>
      <w:r>
        <w:t>While segmentation is now stable and functional, the system still lacks deep understanding of cable condition.</w:t>
      </w:r>
    </w:p>
    <w:p w14:paraId="3F90746E" w14:textId="6DE0E336" w:rsidR="00EB49A2" w:rsidRDefault="0051634A" w:rsidP="0051634A">
      <w:pPr>
        <w:pStyle w:val="isselectedend"/>
      </w:pPr>
      <w:r>
        <w:t>The CNN module is being developed to address this gap, making the system more practical for real-world industrial inspection.</w:t>
      </w:r>
      <w:r w:rsidR="002C4AED">
        <w:br w:type="page"/>
      </w:r>
    </w:p>
    <w:p w14:paraId="4B3C5495" w14:textId="0BA7822E" w:rsidR="00214EAB" w:rsidRPr="0051634A" w:rsidRDefault="00214EAB" w:rsidP="00214EAB">
      <w:pPr>
        <w:jc w:val="center"/>
        <w:rPr>
          <w:b/>
          <w:color w:val="EE0000"/>
          <w:sz w:val="40"/>
          <w:szCs w:val="40"/>
          <w:lang w:val="en-GB"/>
          <w14:glow w14:rad="139700">
            <w14:schemeClr w14:val="accent2">
              <w14:alpha w14:val="60000"/>
              <w14:satMod w14:val="175000"/>
            </w14:schemeClr>
          </w14:glow>
        </w:rPr>
      </w:pPr>
      <w:r w:rsidRPr="0051634A">
        <w:rPr>
          <w:b/>
          <w:color w:val="EE0000"/>
          <w:sz w:val="40"/>
          <w:szCs w:val="40"/>
          <w14:glow w14:rad="139700">
            <w14:schemeClr w14:val="accent2">
              <w14:alpha w14:val="60000"/>
              <w14:satMod w14:val="175000"/>
            </w14:schemeClr>
          </w14:glow>
        </w:rPr>
        <w:lastRenderedPageBreak/>
        <w:t>“The Latest Model”</w:t>
      </w:r>
    </w:p>
    <w:p w14:paraId="690AA472" w14:textId="22239C9F" w:rsidR="00EB49A2" w:rsidRPr="00A31A38" w:rsidRDefault="002C4AED">
      <w:pPr>
        <w:rPr>
          <w:color w:val="EE0000"/>
        </w:rPr>
      </w:pPr>
      <w:r w:rsidRPr="00A31A38">
        <w:rPr>
          <w:b/>
          <w:color w:val="EE0000"/>
        </w:rPr>
        <w:t>Module: Technical Assistant Engine</w:t>
      </w:r>
    </w:p>
    <w:p w14:paraId="1920EC4B" w14:textId="77777777" w:rsidR="00EB49A2" w:rsidRDefault="002C4AED">
      <w:pPr>
        <w:pStyle w:val="Heading2"/>
      </w:pPr>
      <w:r>
        <w:t>1. Module Overview</w:t>
      </w:r>
    </w:p>
    <w:p w14:paraId="1F15BBEF" w14:textId="77777777" w:rsidR="00EB49A2" w:rsidRDefault="002C4AED">
      <w:pPr>
        <w:pStyle w:val="Heading3"/>
      </w:pPr>
      <w:r>
        <w:t>Purpose of the Technical Assistant as an AI Reasoning Engine</w:t>
      </w:r>
    </w:p>
    <w:p w14:paraId="1FD78CA1" w14:textId="77777777" w:rsidR="00EB49A2" w:rsidRDefault="002C4AED">
      <w:r>
        <w:t>The Technical Assistant module serves as the central intelligence and reasoning engine of the SpecSense AI ecosystem. While upstream modules (OCR, SpecCorrector, Validator, Keyword Generator) focus on deterministic data extraction, structuring, and validation, the Technical Assistant synthesizes this data to generate complex engineering insights. It bridges the gap between raw numbers and actionable electrical engineering advice.</w:t>
      </w:r>
    </w:p>
    <w:p w14:paraId="2B3AB6EF" w14:textId="77777777" w:rsidR="00EB49A2" w:rsidRDefault="002C4AED">
      <w:pPr>
        <w:pStyle w:val="Heading3"/>
      </w:pPr>
      <w:r>
        <w:t>Importance in Decision-Support Systems</w:t>
      </w:r>
    </w:p>
    <w:p w14:paraId="0688BC61" w14:textId="77777777" w:rsidR="00EB49A2" w:rsidRDefault="002C4AED">
      <w:r>
        <w:t>In critical domains like electrical engineering, raw data alone is insufficient for decision-making. Providing a user with a "35mm2 cable and a 7% voltage drop" requires them to manually interpret safety margins and compliance. The Assistant automates this cognitive load, interpreting the validated parameters against physical laws to provide explicit, reasoned guidance on safety, efficiency, and system design, thereby minimizing the risk of catastrophic engineering errors.</w:t>
      </w:r>
    </w:p>
    <w:p w14:paraId="46AF88A4" w14:textId="77777777" w:rsidR="00EB49A2" w:rsidRDefault="002C4AED">
      <w:pPr>
        <w:pStyle w:val="Heading2"/>
      </w:pPr>
      <w:r>
        <w:t>2. System Architecture</w:t>
      </w:r>
    </w:p>
    <w:p w14:paraId="5719C648" w14:textId="77777777" w:rsidR="00EB49A2" w:rsidRDefault="002C4AED">
      <w:pPr>
        <w:pStyle w:val="Heading3"/>
      </w:pPr>
      <w:r>
        <w:t>High-Level Architecture</w:t>
      </w:r>
    </w:p>
    <w:p w14:paraId="12D895AB" w14:textId="77777777" w:rsidR="00EB49A2" w:rsidRDefault="002C4AED">
      <w:r>
        <w:t>To achieve safe and reliable AI reasoning, the Technical Assistant utilizes a dual-engine architecture, intentionally decoupling mathematical calculation from natural language generation:</w:t>
      </w:r>
    </w:p>
    <w:p w14:paraId="19F28EF9" w14:textId="77777777" w:rsidR="00EB49A2" w:rsidRDefault="002C4AED">
      <w:r>
        <w:t>1. Deterministic Calculation Engine (`assistant_engine.py`): A rigid, physics-based execution environment that computes electrical formulas (Ohm's Law, power equations) without approximation.</w:t>
      </w:r>
    </w:p>
    <w:p w14:paraId="0963B5BC" w14:textId="77777777" w:rsidR="00EB49A2" w:rsidRDefault="002C4AED">
      <w:r>
        <w:t>2. Generative AI Engine (`llm_service.py`): A Large Language Model (LLM) interface that receives the deterministic outputs and constructs semantic explanations based on strict prompt constraints.</w:t>
      </w:r>
    </w:p>
    <w:p w14:paraId="513FA784" w14:textId="77777777" w:rsidR="00EB49A2" w:rsidRDefault="002C4AED">
      <w:pPr>
        <w:pStyle w:val="Heading3"/>
      </w:pPr>
      <w:r>
        <w:t>Data Flow</w:t>
      </w:r>
    </w:p>
    <w:p w14:paraId="120A51F7" w14:textId="77777777" w:rsidR="00EB49A2" w:rsidRDefault="002C4AED">
      <w:r>
        <w:t>1. Input Aggregation: Validated JSON (from the Validator), Keyword context, and User Input Parameters (load, distance) are ingested.</w:t>
      </w:r>
    </w:p>
    <w:p w14:paraId="30F7307F" w14:textId="77777777" w:rsidR="00EB49A2" w:rsidRDefault="002C4AED">
      <w:r>
        <w:t>2. Deterministic Execution: The Data is passed to the Calculation Engine to compute safe current, voltage drop, and cable sizing.</w:t>
      </w:r>
    </w:p>
    <w:p w14:paraId="160C41B8" w14:textId="77777777" w:rsidR="00EB49A2" w:rsidRDefault="002C4AED">
      <w:r>
        <w:t>3. State Structuring: The engine outputs a rigid Result Struct containing all computed variables and status flags (e.g., "WARNING: &gt;5% drop").</w:t>
      </w:r>
    </w:p>
    <w:p w14:paraId="6F41F18E" w14:textId="77777777" w:rsidR="00EB49A2" w:rsidRDefault="002C4AED" w:rsidP="00A31A38">
      <w:r>
        <w:lastRenderedPageBreak/>
        <w:t>4. Context Injection: The Prompt Builder injects the Result Struct into a controlled template.</w:t>
      </w:r>
    </w:p>
    <w:p w14:paraId="4FDCB9E3" w14:textId="77777777" w:rsidR="00EB49A2" w:rsidRDefault="002C4AED" w:rsidP="00A31A38">
      <w:r>
        <w:t>5. Inference: The LLM processes the prompt.</w:t>
      </w:r>
    </w:p>
    <w:p w14:paraId="61D4297B" w14:textId="77777777" w:rsidR="00EB49A2" w:rsidRDefault="002C4AED">
      <w:r>
        <w:t>6. Response Post-Processing: The generated response is validated for constraints before being released as the final output.</w:t>
      </w:r>
    </w:p>
    <w:p w14:paraId="234842BB" w14:textId="77777777" w:rsidR="00EB49A2" w:rsidRDefault="002C4AED">
      <w:pPr>
        <w:pStyle w:val="Heading2"/>
      </w:pPr>
      <w:r>
        <w:t>3. Deterministic Calculation Engine</w:t>
      </w:r>
    </w:p>
    <w:p w14:paraId="2634BAC1" w14:textId="77777777" w:rsidR="00EB49A2" w:rsidRDefault="002C4AED">
      <w:pPr>
        <w:pStyle w:val="Heading3"/>
      </w:pPr>
      <w:r>
        <w:t>Description of Mathematical Models</w:t>
      </w:r>
    </w:p>
    <w:p w14:paraId="4FED4824" w14:textId="77777777" w:rsidR="00EB49A2" w:rsidRDefault="002C4AED">
      <w:r>
        <w:t>The `assistant_engine.py` core implements explicit, hard-coded electrical standards:</w:t>
      </w:r>
    </w:p>
    <w:p w14:paraId="5CF57899" w14:textId="77777777" w:rsidR="00EB49A2" w:rsidRDefault="002C4AED">
      <w:pPr>
        <w:pStyle w:val="ListBullet"/>
      </w:pPr>
      <w:r>
        <w:rPr>
          <w:b/>
        </w:rPr>
        <w:t>Current Calculation:</w:t>
      </w:r>
      <w:r>
        <w:t xml:space="preserve"> Computes single-phase ($I = P / V$) and three-phase ($I = P / (\sqrt{3} \times V)$) currents based on total wattage.</w:t>
      </w:r>
    </w:p>
    <w:p w14:paraId="50207885" w14:textId="77777777" w:rsidR="00EB49A2" w:rsidRDefault="002C4AED">
      <w:pPr>
        <w:pStyle w:val="ListBullet"/>
      </w:pPr>
      <w:r>
        <w:rPr>
          <w:b/>
        </w:rPr>
        <w:t>Safety Factor Application:</w:t>
      </w:r>
      <w:r>
        <w:t xml:space="preserve"> Automatically applies a standard 1.25 (125%) multiplier to the base current to account for continuous load safety margins.</w:t>
      </w:r>
    </w:p>
    <w:p w14:paraId="08BC7896" w14:textId="77777777" w:rsidR="00EB49A2" w:rsidRDefault="002C4AED">
      <w:pPr>
        <w:pStyle w:val="ListBullet"/>
      </w:pPr>
      <w:r>
        <w:rPr>
          <w:b/>
        </w:rPr>
        <w:t>Voltage Drop Calculation:</w:t>
      </w:r>
      <w:r>
        <w:t xml:space="preserve"> Implements the exact resistance-over-distance formula ($V_d = 2 \times I \times R \times L$ for single-phase), checking the result against a hardcoded maximum percentage limit (e.g., 5%).</w:t>
      </w:r>
    </w:p>
    <w:p w14:paraId="416AC60B" w14:textId="77777777" w:rsidR="00EB49A2" w:rsidRDefault="002C4AED">
      <w:pPr>
        <w:pStyle w:val="Heading3"/>
      </w:pPr>
      <w:r>
        <w:t>Why Deterministic Logic is Required</w:t>
      </w:r>
    </w:p>
    <w:p w14:paraId="383C6CA3" w14:textId="77777777" w:rsidR="00EB49A2" w:rsidRDefault="002C4AED">
      <w:r>
        <w:t>Large Language Models are probabilistic text generators; they do not inherently "know" math. Asking an LLM to calculate the voltage drop of a 25mm2 copper wire over 85 meters frequently results in numerical hallucinations. By offloading all math to a deterministic Python engine, the system ensures 100% mathematical accuracy and physical correctness, guaranteeing that the AI only reasons about facts.</w:t>
      </w:r>
    </w:p>
    <w:p w14:paraId="01207E7D" w14:textId="77777777" w:rsidR="00EB49A2" w:rsidRDefault="002C4AED">
      <w:pPr>
        <w:pStyle w:val="Heading2"/>
      </w:pPr>
      <w:r>
        <w:t>4. Prompt Engineering &amp; Context Injection</w:t>
      </w:r>
    </w:p>
    <w:p w14:paraId="56A129A5" w14:textId="77777777" w:rsidR="00EB49A2" w:rsidRDefault="002C4AED">
      <w:r>
        <w:t>The core of the AI reasoning strategy relies on "Grounded AI Design" via precise context injection in `llm_service.py`.</w:t>
      </w:r>
    </w:p>
    <w:p w14:paraId="7FC78D88" w14:textId="77777777" w:rsidR="00EB49A2" w:rsidRDefault="002C4AED">
      <w:pPr>
        <w:pStyle w:val="Heading3"/>
      </w:pPr>
      <w:r>
        <w:t>Prompt Construction Strategy</w:t>
      </w:r>
    </w:p>
    <w:p w14:paraId="258DA9F9" w14:textId="77777777" w:rsidR="00EB49A2" w:rsidRDefault="002C4AED">
      <w:r>
        <w:t>Structured data from the calculation engine is converted into a strictly controlled textual prompt. The prompt is divided into strict logical blocks: Context Data, System Constraints, and the Explanation Request.</w:t>
      </w:r>
    </w:p>
    <w:p w14:paraId="46BE69D5" w14:textId="77777777" w:rsidR="00EB49A2" w:rsidRDefault="002C4AED">
      <w:pPr>
        <w:pStyle w:val="Heading3"/>
      </w:pPr>
      <w:r>
        <w:t>Injected Variables</w:t>
      </w:r>
    </w:p>
    <w:p w14:paraId="11EEE8F3" w14:textId="77777777" w:rsidR="00EB49A2" w:rsidRDefault="002C4AED">
      <w:r>
        <w:rPr>
          <w:b/>
        </w:rPr>
        <w:t>The prompt is populated with immutable facts:</w:t>
      </w:r>
    </w:p>
    <w:p w14:paraId="156B5A38" w14:textId="77777777" w:rsidR="00EB49A2" w:rsidRDefault="002C4AED">
      <w:pPr>
        <w:pStyle w:val="ListBullet"/>
      </w:pPr>
      <w:r>
        <w:t>`Total Load`</w:t>
      </w:r>
    </w:p>
    <w:p w14:paraId="5270C2B3" w14:textId="77777777" w:rsidR="00EB49A2" w:rsidRDefault="002C4AED">
      <w:pPr>
        <w:pStyle w:val="ListBullet"/>
      </w:pPr>
      <w:r>
        <w:t>`Safe Current (incl 1.25 margin)`</w:t>
      </w:r>
    </w:p>
    <w:p w14:paraId="4AEA3B3F" w14:textId="77777777" w:rsidR="00EB49A2" w:rsidRDefault="002C4AED">
      <w:pPr>
        <w:pStyle w:val="ListBullet"/>
      </w:pPr>
      <w:r>
        <w:t>`Initial Cable Size` (based purely on current)</w:t>
      </w:r>
    </w:p>
    <w:p w14:paraId="16EFC125" w14:textId="77777777" w:rsidR="00EB49A2" w:rsidRDefault="002C4AED">
      <w:pPr>
        <w:pStyle w:val="ListBullet"/>
      </w:pPr>
      <w:r>
        <w:t>`Final Recommended Cable Size`</w:t>
      </w:r>
    </w:p>
    <w:p w14:paraId="06D17971" w14:textId="77777777" w:rsidR="00EB49A2" w:rsidRDefault="002C4AED">
      <w:pPr>
        <w:pStyle w:val="ListBullet"/>
      </w:pPr>
      <w:r>
        <w:t>`Voltage Drop` (in Volts and Percentage)</w:t>
      </w:r>
    </w:p>
    <w:p w14:paraId="2D2CA517" w14:textId="77777777" w:rsidR="00EB49A2" w:rsidRDefault="002C4AED">
      <w:pPr>
        <w:pStyle w:val="ListBullet"/>
      </w:pPr>
      <w:r>
        <w:t>`Voltage Drop Status` (e.g., "WARNING" or "OK")</w:t>
      </w:r>
    </w:p>
    <w:p w14:paraId="24C6304F" w14:textId="77777777" w:rsidR="00EB49A2" w:rsidRDefault="002C4AED">
      <w:pPr>
        <w:pStyle w:val="Heading3"/>
      </w:pPr>
      <w:r>
        <w:lastRenderedPageBreak/>
        <w:t>Constraints Enforced on the LLM</w:t>
      </w:r>
    </w:p>
    <w:p w14:paraId="62380F14" w14:textId="77777777" w:rsidR="00EB49A2" w:rsidRDefault="002C4AED">
      <w:r>
        <w:rPr>
          <w:b/>
        </w:rPr>
        <w:t>The system enforces behavioral compliance through explicit directives:</w:t>
      </w:r>
    </w:p>
    <w:p w14:paraId="1BA75DF1" w14:textId="77777777" w:rsidR="00EB49A2" w:rsidRDefault="002C4AED">
      <w:pPr>
        <w:pStyle w:val="ListBullet"/>
      </w:pPr>
      <w:r>
        <w:t>"DO NOT recalculate or modify any of the numbers provided in the Context Data."</w:t>
      </w:r>
    </w:p>
    <w:p w14:paraId="7ECB9AB3" w14:textId="77777777" w:rsidR="00EB49A2" w:rsidRDefault="002C4AED">
      <w:pPr>
        <w:pStyle w:val="ListBullet"/>
      </w:pPr>
      <w:r>
        <w:t>"Rely strictly on the Context Data provided below."</w:t>
      </w:r>
    </w:p>
    <w:p w14:paraId="63FAAF0D" w14:textId="77777777" w:rsidR="00EB49A2" w:rsidRDefault="002C4AED">
      <w:pPr>
        <w:pStyle w:val="ListBullet"/>
      </w:pPr>
      <w:r>
        <w:rPr>
          <w:b/>
        </w:rPr>
        <w:t>"VERY IMPORTANT:</w:t>
      </w:r>
      <w:r>
        <w:t xml:space="preserve"> You MUST explicitly address the Voltage Drop Status."</w:t>
      </w:r>
    </w:p>
    <w:p w14:paraId="231A6077" w14:textId="77777777" w:rsidR="00EB49A2" w:rsidRDefault="002C4AED">
      <w:pPr>
        <w:pStyle w:val="ListBullet"/>
      </w:pPr>
      <w:r>
        <w:t>"Include a disclaimer that this is for guidance only."</w:t>
      </w:r>
    </w:p>
    <w:p w14:paraId="45F3676F" w14:textId="77777777" w:rsidR="00EB49A2" w:rsidRDefault="002C4AED">
      <w:pPr>
        <w:pStyle w:val="Heading2"/>
      </w:pPr>
      <w:r>
        <w:t>5. AI Model Integration</w:t>
      </w:r>
    </w:p>
    <w:p w14:paraId="25D3DBA0" w14:textId="77777777" w:rsidR="00EB49A2" w:rsidRDefault="002C4AED">
      <w:pPr>
        <w:pStyle w:val="Heading3"/>
      </w:pPr>
      <w:r>
        <w:t>LLM Interface Design</w:t>
      </w:r>
    </w:p>
    <w:p w14:paraId="4B9D5BD8" w14:textId="77777777" w:rsidR="00EB49A2" w:rsidRDefault="002C4AED">
      <w:r>
        <w:t>The system interfaces with Google's `gemini-flash-lite-latest` via the `google.generativeai` API. This specific model is chosen for its rapid inference speed, which is critical for real-time decision support.</w:t>
      </w:r>
    </w:p>
    <w:p w14:paraId="6ED95BB0" w14:textId="77777777" w:rsidR="00EB49A2" w:rsidRDefault="002C4AED">
      <w:pPr>
        <w:pStyle w:val="Heading3"/>
      </w:pPr>
      <w:r>
        <w:t>Request-Response Lifecycle</w:t>
      </w:r>
    </w:p>
    <w:p w14:paraId="239F5032" w14:textId="77777777" w:rsidR="00EB49A2" w:rsidRDefault="002C4AED">
      <w:r>
        <w:t>The lifecycle involves assembling the injected prompt, dispatching the asynchronous API call, and awaiting the completion tokens. Latency is optimized by utilizing the "Flash" variant of the model, which provides sufficient reasoning capabilities for explanation tasks without the massive token-generation delay of heavier reasoning models.</w:t>
      </w:r>
    </w:p>
    <w:p w14:paraId="31D45F50" w14:textId="77777777" w:rsidR="00EB49A2" w:rsidRDefault="002C4AED">
      <w:pPr>
        <w:pStyle w:val="Heading3"/>
      </w:pPr>
      <w:r>
        <w:t>Fallback Mechanisms</w:t>
      </w:r>
    </w:p>
    <w:p w14:paraId="3B594F0A" w14:textId="77777777" w:rsidR="00EB49A2" w:rsidRDefault="002C4AED">
      <w:r>
        <w:t>To guarantee high availability, the `llm_service.py` implements a deterministic explanation mode. If the `GEMINI_API_KEY` is missing or the external API times out, the backend instantly intercepts the request and generates a hardcoded, dynamically populated string that perfectly mimics the AI's explanation of the cable selection and voltage drop status.</w:t>
      </w:r>
    </w:p>
    <w:p w14:paraId="6C39F757" w14:textId="77777777" w:rsidR="00EB49A2" w:rsidRDefault="002C4AED">
      <w:pPr>
        <w:pStyle w:val="Heading2"/>
      </w:pPr>
      <w:r>
        <w:t>6. Response Generation &amp; Post-Processing</w:t>
      </w:r>
    </w:p>
    <w:p w14:paraId="06D2B41A" w14:textId="77777777" w:rsidR="00EB49A2" w:rsidRDefault="002C4AED">
      <w:pPr>
        <w:pStyle w:val="Heading3"/>
      </w:pPr>
      <w:r>
        <w:t>Formatting and Filtering</w:t>
      </w:r>
    </w:p>
    <w:p w14:paraId="5C5407B6" w14:textId="77777777" w:rsidR="00EB49A2" w:rsidRDefault="002C4AED">
      <w:r>
        <w:t>Once the LLM returns its payload, the response undergoes post-processing. The system ensures the output maintains professional formatting and scans the response to verify the presence of the mandatory engineering disclaimer.</w:t>
      </w:r>
    </w:p>
    <w:p w14:paraId="1EB8A8C9" w14:textId="77777777" w:rsidR="00EB49A2" w:rsidRDefault="002C4AED">
      <w:pPr>
        <w:pStyle w:val="Heading3"/>
      </w:pPr>
      <w:r>
        <w:t>Enforcing Engineering-Safe Outputs</w:t>
      </w:r>
    </w:p>
    <w:p w14:paraId="2D2FEE6D" w14:textId="77777777" w:rsidR="00EB49A2" w:rsidRDefault="002C4AED">
      <w:r>
        <w:t>Because the LLM is explicitly forbidden from performing math, the risk of hallucination is localized strictly to linguistic phrasing. The post-processing layer ensures no contradictory numerical data was accidentally hallucinated by cross-referencing generated numbers (if parsed) against the injected context payload.</w:t>
      </w:r>
    </w:p>
    <w:p w14:paraId="22DAA969" w14:textId="77777777" w:rsidR="00EB49A2" w:rsidRDefault="002C4AED">
      <w:pPr>
        <w:pStyle w:val="Heading2"/>
      </w:pPr>
      <w:r>
        <w:t>7. Intelligence &amp; Reasoning Design</w:t>
      </w:r>
    </w:p>
    <w:p w14:paraId="39A1E481" w14:textId="77777777" w:rsidR="00EB49A2" w:rsidRDefault="002C4AED">
      <w:pPr>
        <w:pStyle w:val="Heading3"/>
      </w:pPr>
      <w:r>
        <w:t>Separation of Concerns</w:t>
      </w:r>
    </w:p>
    <w:p w14:paraId="12C80E05" w14:textId="77777777" w:rsidR="00EB49A2" w:rsidRDefault="002C4AED">
      <w:r>
        <w:t>SpecSense AI enforces a strict architectural boundary: Python calculates, the LLM explains.</w:t>
      </w:r>
    </w:p>
    <w:p w14:paraId="1FCE9189" w14:textId="77777777" w:rsidR="00EB49A2" w:rsidRDefault="002C4AED">
      <w:pPr>
        <w:pStyle w:val="Heading3"/>
      </w:pPr>
      <w:r>
        <w:lastRenderedPageBreak/>
        <w:t>Grounded Reasoning</w:t>
      </w:r>
    </w:p>
    <w:p w14:paraId="52B205B1" w14:textId="77777777" w:rsidR="00EB49A2" w:rsidRDefault="002C4AED">
      <w:r>
        <w:t>Instead of free-form generation (where an AI attempts to solve the user's problem from scratch), the system uses grounded reasoning. The AI is simply handed the "answer" (e.g., Final Cable: 35mm2, Status: Warning) and asked to explain the *relationship* between those facts to the user.</w:t>
      </w:r>
    </w:p>
    <w:p w14:paraId="129137BD" w14:textId="77777777" w:rsidR="00EB49A2" w:rsidRDefault="002C4AED">
      <w:pPr>
        <w:pStyle w:val="Heading3"/>
      </w:pPr>
      <w:r>
        <w:t>Traceability and Ambiguity</w:t>
      </w:r>
    </w:p>
    <w:p w14:paraId="6813F85E" w14:textId="77777777" w:rsidR="00EB49A2" w:rsidRDefault="002C4AED">
      <w:r>
        <w:t>By tracing the AI's explanation back to the deterministic Result Struct, engineers can perfectly audit why the AI gave specific advice. If a user inputs ambiguous data, the deterministic engine catches the anomaly (e.g., voltage &gt; 250V on a single-phase system) and generates a `validation_warnings` array, which the LLM uses to alert the user of potential input errors before providing advice.</w:t>
      </w:r>
    </w:p>
    <w:p w14:paraId="612C1C84" w14:textId="77777777" w:rsidR="00EB49A2" w:rsidRDefault="002C4AED">
      <w:pPr>
        <w:pStyle w:val="Heading2"/>
      </w:pPr>
      <w:r>
        <w:t>8. Data Dependency &amp; Context Awareness</w:t>
      </w:r>
    </w:p>
    <w:p w14:paraId="744EE325" w14:textId="77777777" w:rsidR="00EB49A2" w:rsidRDefault="002C4AED">
      <w:r>
        <w:t>The intelligence of the Assistant is entirely dependent on the pristine quality of its upstream data pipeline.</w:t>
      </w:r>
    </w:p>
    <w:p w14:paraId="116CF190" w14:textId="77777777" w:rsidR="00EB49A2" w:rsidRDefault="002C4AED">
      <w:pPr>
        <w:pStyle w:val="Heading3"/>
      </w:pPr>
      <w:r>
        <w:t>Dependencies</w:t>
      </w:r>
    </w:p>
    <w:p w14:paraId="1B7BE32D" w14:textId="77777777" w:rsidR="00EB49A2" w:rsidRDefault="002C4AED">
      <w:pPr>
        <w:pStyle w:val="ListBullet"/>
      </w:pPr>
      <w:r>
        <w:rPr>
          <w:b/>
        </w:rPr>
        <w:t>Validator Outputs:</w:t>
      </w:r>
      <w:r>
        <w:t xml:space="preserve"> The Assistant relies on the strict `CableValidator` to ensure the core specifications are physically possible.</w:t>
      </w:r>
    </w:p>
    <w:p w14:paraId="7AC70239" w14:textId="77777777" w:rsidR="00EB49A2" w:rsidRDefault="002C4AED">
      <w:pPr>
        <w:pStyle w:val="ListBullet"/>
      </w:pPr>
      <w:r>
        <w:rPr>
          <w:b/>
        </w:rPr>
        <w:t>SpecCorrector:</w:t>
      </w:r>
      <w:r>
        <w:t xml:space="preserve"> Relies on normalized units and fixed OCR artifacts (e.g., NxS splits) to ensure calculations don't crash on malformed strings.</w:t>
      </w:r>
    </w:p>
    <w:p w14:paraId="3FAD2C7C" w14:textId="77777777" w:rsidR="00EB49A2" w:rsidRDefault="002C4AED">
      <w:pPr>
        <w:pStyle w:val="ListBullet"/>
      </w:pPr>
      <w:r>
        <w:rPr>
          <w:b/>
        </w:rPr>
        <w:t>Keyword Generator:</w:t>
      </w:r>
      <w:r>
        <w:t xml:space="preserve"> Categorical context (e.g., "Medium Voltage") allows the LLM to adapt its tone and safety warnings appropriately.</w:t>
      </w:r>
    </w:p>
    <w:p w14:paraId="71905A8D" w14:textId="77777777" w:rsidR="00EB49A2" w:rsidRDefault="002C4AED">
      <w:pPr>
        <w:pStyle w:val="Heading3"/>
      </w:pPr>
      <w:r>
        <w:t>Preventing Garbage-In, Garbage-Out</w:t>
      </w:r>
    </w:p>
    <w:p w14:paraId="49EEB454" w14:textId="77777777" w:rsidR="00EB49A2" w:rsidRDefault="002C4AED">
      <w:r>
        <w:t>If the OCR fails to read the voltage and the Validator flags the status as "UNVERIFIABLE", the pipeline explicitly halts before reaching the Assistant. The AI is never permitted to "guess" missing critical variables, entirely preventing garbage-in, garbage-out scenarios.</w:t>
      </w:r>
    </w:p>
    <w:p w14:paraId="6588E3F0" w14:textId="77777777" w:rsidR="00EB49A2" w:rsidRDefault="002C4AED">
      <w:pPr>
        <w:pStyle w:val="Heading2"/>
      </w:pPr>
      <w:r>
        <w:t>9. Improvements &amp; Modifications</w:t>
      </w:r>
    </w:p>
    <w:p w14:paraId="4F9D5DD4" w14:textId="77777777" w:rsidR="00EB49A2" w:rsidRDefault="002C4AED">
      <w:pPr>
        <w:pStyle w:val="Heading3"/>
      </w:pPr>
      <w:r>
        <w:t>Architectural Evolution</w:t>
      </w:r>
    </w:p>
    <w:p w14:paraId="63258094" w14:textId="77777777" w:rsidR="00EB49A2" w:rsidRDefault="002C4AED">
      <w:r>
        <w:t>Early iterations of the system utilized a naive LLM-based approach, feeding raw OCR data directly into the model and asking it to validate and size the cables. This resulted in catastrophic mathematical hallucinations and highly inconsistent advice.</w:t>
      </w:r>
    </w:p>
    <w:p w14:paraId="30C2A38E" w14:textId="77777777" w:rsidR="00EB49A2" w:rsidRDefault="002C4AED">
      <w:pPr>
        <w:pStyle w:val="Heading3"/>
      </w:pPr>
      <w:r>
        <w:t>Transition to Context-Injection</w:t>
      </w:r>
    </w:p>
    <w:p w14:paraId="360946BE" w14:textId="77777777" w:rsidR="00EB49A2" w:rsidRDefault="002C4AED">
      <w:r>
        <w:t>The architecture was fundamentally rewritten to the current dual-engine, context-injection design. This completely solved the mathematical hallucination issue, skyrocketing the system's reliability from unpredictable to 100% deterministic regarding core engineering physics.</w:t>
      </w:r>
    </w:p>
    <w:p w14:paraId="1CEBBDCB" w14:textId="77777777" w:rsidR="00EB49A2" w:rsidRDefault="002C4AED">
      <w:pPr>
        <w:pStyle w:val="Heading3"/>
      </w:pPr>
      <w:r>
        <w:lastRenderedPageBreak/>
        <w:t>10. Evaluation &amp; Performance</w:t>
      </w:r>
    </w:p>
    <w:p w14:paraId="1ADCD543" w14:textId="77777777" w:rsidR="00EB49A2" w:rsidRDefault="002C4AED">
      <w:pPr>
        <w:pStyle w:val="Heading3"/>
      </w:pPr>
      <w:r>
        <w:t>Accuracy and Consistency</w:t>
      </w:r>
    </w:p>
    <w:p w14:paraId="24EE2DE1" w14:textId="77777777" w:rsidR="00EB49A2" w:rsidRDefault="002C4AED">
      <w:r>
        <w:t>Because the math is deterministic, the core engineering advice is 100% accurate. The LLM's explanations are highly consistent because the prompts rigidly constrain its output boundaries.</w:t>
      </w:r>
    </w:p>
    <w:p w14:paraId="6062CF9A" w14:textId="77777777" w:rsidR="00EB49A2" w:rsidRDefault="002C4AED">
      <w:r>
        <w:rPr>
          <w:b/>
        </w:rPr>
        <w:t>Example Reasoning Flow:</w:t>
      </w:r>
    </w:p>
    <w:p w14:paraId="49C32FFF" w14:textId="77777777" w:rsidR="00EB49A2" w:rsidRDefault="002C4AED">
      <w:pPr>
        <w:pStyle w:val="ListBullet"/>
      </w:pPr>
      <w:r>
        <w:rPr>
          <w:b/>
        </w:rPr>
        <w:t>Input Data:</w:t>
      </w:r>
      <w:r>
        <w:t xml:space="preserve"> 60A Load, 85m distance, Single Phase (220V).</w:t>
      </w:r>
    </w:p>
    <w:p w14:paraId="60151670" w14:textId="77777777" w:rsidR="00EB49A2" w:rsidRDefault="002C4AED">
      <w:pPr>
        <w:pStyle w:val="ListBullet"/>
      </w:pPr>
      <w:r>
        <w:rPr>
          <w:b/>
        </w:rPr>
        <w:t>Calculated Results:</w:t>
      </w:r>
      <w:r>
        <w:t xml:space="preserve"> Safe Current = 75A. Initial Cable (based on current) = 16mm2. Voltage Drop on 16mm2 at 85m = 14.6V (6.6%). Max Cable required for &lt;5% drop = 25mm2.</w:t>
      </w:r>
    </w:p>
    <w:p w14:paraId="240AA77F" w14:textId="77777777" w:rsidR="00EB49A2" w:rsidRDefault="002C4AED">
      <w:pPr>
        <w:pStyle w:val="ListBullet"/>
      </w:pPr>
      <w:r>
        <w:rPr>
          <w:b/>
        </w:rPr>
        <w:t>Generated Explanation:</w:t>
      </w:r>
      <w:r>
        <w:t xml:space="preserve"> The LLM processes these facts and correctly outputs: "While a 16mm2 cable can handle the 75A safe current, it was rejected because the 85-meter distance causes a 6.6% voltage drop. The cable was upsized to 25mm2 to maintain electrical efficiency and prevent equipment damage."</w:t>
      </w:r>
    </w:p>
    <w:p w14:paraId="47C880B0" w14:textId="77777777" w:rsidR="00EB49A2" w:rsidRDefault="002C4AED">
      <w:pPr>
        <w:pStyle w:val="Heading3"/>
      </w:pPr>
      <w:r>
        <w:t>11. Advantages</w:t>
      </w:r>
    </w:p>
    <w:p w14:paraId="71FDB9B3" w14:textId="77777777" w:rsidR="00EB49A2" w:rsidRDefault="002C4AED">
      <w:pPr>
        <w:pStyle w:val="ListBullet"/>
      </w:pPr>
      <w:r>
        <w:rPr>
          <w:b/>
        </w:rPr>
        <w:t>High Accuracy:</w:t>
      </w:r>
      <w:r>
        <w:t xml:space="preserve"> Deterministic calculations eliminate the primary weakness of generative AI (math).</w:t>
      </w:r>
    </w:p>
    <w:p w14:paraId="2DC9F918" w14:textId="77777777" w:rsidR="00EB49A2" w:rsidRDefault="002C4AED">
      <w:pPr>
        <w:pStyle w:val="ListBullet"/>
      </w:pPr>
      <w:r>
        <w:rPr>
          <w:b/>
        </w:rPr>
        <w:t>Safe AI Reasoning:</w:t>
      </w:r>
      <w:r>
        <w:t xml:space="preserve"> Grounded context ensures the AI cannot hallucinate dangerous physical advice.</w:t>
      </w:r>
    </w:p>
    <w:p w14:paraId="3865EB4E" w14:textId="77777777" w:rsidR="00EB49A2" w:rsidRDefault="002C4AED">
      <w:pPr>
        <w:pStyle w:val="ListBullet"/>
      </w:pPr>
      <w:r>
        <w:rPr>
          <w:b/>
        </w:rPr>
        <w:t>Domain-Specific Intelligence:</w:t>
      </w:r>
      <w:r>
        <w:t xml:space="preserve"> The dual-engine design behaves exactly like a senior engineer checking a junior's math and explaining the physics.</w:t>
      </w:r>
    </w:p>
    <w:p w14:paraId="3900E428" w14:textId="77777777" w:rsidR="00EB49A2" w:rsidRDefault="002C4AED">
      <w:pPr>
        <w:pStyle w:val="ListBullet"/>
      </w:pPr>
      <w:r>
        <w:rPr>
          <w:b/>
        </w:rPr>
        <w:t>Scalability:</w:t>
      </w:r>
      <w:r>
        <w:t xml:space="preserve"> New rules (like Short Circuit calculations) can be added to the Python engine without requiring complex LLM fine-tuning.</w:t>
      </w:r>
    </w:p>
    <w:p w14:paraId="723D9DAE" w14:textId="77777777" w:rsidR="00EB49A2" w:rsidRDefault="002C4AED">
      <w:pPr>
        <w:pStyle w:val="Heading3"/>
      </w:pPr>
      <w:r>
        <w:t>12. Limitations</w:t>
      </w:r>
    </w:p>
    <w:p w14:paraId="40D72388" w14:textId="77777777" w:rsidR="00EB49A2" w:rsidRDefault="002C4AED">
      <w:pPr>
        <w:pStyle w:val="ListBullet"/>
      </w:pPr>
      <w:r>
        <w:rPr>
          <w:b/>
        </w:rPr>
        <w:t>Dependency on LLM Generation:</w:t>
      </w:r>
      <w:r>
        <w:t xml:space="preserve"> While the math is safe, the system still relies on an external API to synthesize the textual explanation.</w:t>
      </w:r>
    </w:p>
    <w:p w14:paraId="187AF40C" w14:textId="77777777" w:rsidR="00EB49A2" w:rsidRDefault="002C4AED">
      <w:pPr>
        <w:pStyle w:val="ListBullet"/>
      </w:pPr>
      <w:r>
        <w:rPr>
          <w:b/>
        </w:rPr>
        <w:t>Rigid Context Bounds:</w:t>
      </w:r>
      <w:r>
        <w:t xml:space="preserve"> The LLM cannot provide advice outside of the explicit variables provided to it in the Prompt Builder. If a user asks about harmonic distortion (which isn't calculated in `assistant_engine.py`), the grounded AI cannot accurately assist.</w:t>
      </w:r>
    </w:p>
    <w:p w14:paraId="3FF12974" w14:textId="77777777" w:rsidR="00EB49A2" w:rsidRDefault="002C4AED">
      <w:pPr>
        <w:pStyle w:val="Heading3"/>
      </w:pPr>
      <w:r>
        <w:t>13. Future Enhancements</w:t>
      </w:r>
    </w:p>
    <w:p w14:paraId="21D030B7" w14:textId="77777777" w:rsidR="00EB49A2" w:rsidRDefault="002C4AED">
      <w:pPr>
        <w:pStyle w:val="ListBullet"/>
      </w:pPr>
      <w:r>
        <w:rPr>
          <w:b/>
        </w:rPr>
        <w:t>Multi-Step Chain-of-Thought:</w:t>
      </w:r>
      <w:r>
        <w:t xml:space="preserve"> Implementing advanced internal reasoning protocols where the AI evaluates multiple design topologies before summarizing the best option to the user.</w:t>
      </w:r>
    </w:p>
    <w:p w14:paraId="4AE9B3B2" w14:textId="77777777" w:rsidR="00EB49A2" w:rsidRDefault="002C4AED">
      <w:pPr>
        <w:pStyle w:val="ListBullet"/>
      </w:pPr>
      <w:r>
        <w:rPr>
          <w:b/>
        </w:rPr>
        <w:t>Integration with Knowledge Bases:</w:t>
      </w:r>
      <w:r>
        <w:t xml:space="preserve"> Hooking the prompt builder into a Vector Database (RAG) containing the full text of the IEC and NEC standards, allowing the LLM to cite specific legal codes alongside its deterministic math.</w:t>
      </w:r>
    </w:p>
    <w:p w14:paraId="029F9DFE" w14:textId="77777777" w:rsidR="00EB49A2" w:rsidRDefault="002C4AED">
      <w:pPr>
        <w:pStyle w:val="ListBullet"/>
      </w:pPr>
      <w:r>
        <w:rPr>
          <w:b/>
        </w:rPr>
        <w:t>Anomaly Detection:</w:t>
      </w:r>
      <w:r>
        <w:t xml:space="preserve"> Implementing secondary ML models to detect anomalous load patterns before the deterministic engine even runs.</w:t>
      </w:r>
    </w:p>
    <w:p w14:paraId="407CC315" w14:textId="77777777" w:rsidR="00EB49A2" w:rsidRDefault="002C4AED">
      <w:pPr>
        <w:pStyle w:val="Heading3"/>
      </w:pPr>
      <w:r>
        <w:lastRenderedPageBreak/>
        <w:t>14. Conclusion</w:t>
      </w:r>
    </w:p>
    <w:p w14:paraId="0D54E41C" w14:textId="77777777" w:rsidR="00EB49A2" w:rsidRDefault="002C4AED">
      <w:r>
        <w:t>The Technical Assistant module is a highly sophisticated AI reasoning engine that successfully solves the hallucination problem inherent in modern LLMs. By strictly separating deterministic physics calculations from generative language synthesis, the system provides 100% mathematically accurate engineering advice wrapped in contextual, human-readable explanations. This fusion of rigid domain logic and grounded AI design makes SpecSense AI an exceptionally reliable, safe, and powerful decision-support tool.</w:t>
      </w:r>
    </w:p>
    <w:p w14:paraId="25BE0F00" w14:textId="7AE78D87" w:rsidR="0051634A" w:rsidRDefault="0051634A">
      <w:r>
        <w:br w:type="page"/>
      </w:r>
    </w:p>
    <w:p w14:paraId="373D017A" w14:textId="77777777" w:rsidR="0051634A" w:rsidRPr="00AD3E07" w:rsidRDefault="0051634A" w:rsidP="0051634A">
      <w:pPr>
        <w:rPr>
          <w:b/>
          <w:bCs/>
          <w:color w:val="FF0000"/>
        </w:rPr>
      </w:pPr>
      <w:r w:rsidRPr="00AD3E07">
        <w:rPr>
          <w:b/>
          <w:bCs/>
          <w:color w:val="FF0000"/>
        </w:rPr>
        <w:lastRenderedPageBreak/>
        <w:t>Module: Frontend System (</w:t>
      </w:r>
      <w:proofErr w:type="spellStart"/>
      <w:r w:rsidRPr="00AD3E07">
        <w:rPr>
          <w:b/>
          <w:bCs/>
          <w:color w:val="FF0000"/>
        </w:rPr>
        <w:t>Streamlit</w:t>
      </w:r>
      <w:proofErr w:type="spellEnd"/>
      <w:r w:rsidRPr="00AD3E07">
        <w:rPr>
          <w:b/>
          <w:bCs/>
          <w:color w:val="FF0000"/>
        </w:rPr>
        <w:t xml:space="preserve"> UI Layer)</w:t>
      </w:r>
    </w:p>
    <w:p w14:paraId="3A6E6F93" w14:textId="77777777" w:rsidR="0051634A" w:rsidRDefault="0051634A" w:rsidP="0051634A">
      <w:r>
        <w:pict w14:anchorId="0ADA0653">
          <v:rect id="_x0000_i1084" style="width:0;height:1.5pt" o:hralign="center" o:hrstd="t" o:hr="t" fillcolor="#a0a0a0" stroked="f"/>
        </w:pict>
      </w:r>
    </w:p>
    <w:p w14:paraId="39BB3478" w14:textId="77777777" w:rsidR="0051634A" w:rsidRDefault="0051634A" w:rsidP="0051634A">
      <w:pPr>
        <w:pStyle w:val="Heading2"/>
      </w:pPr>
      <w:r>
        <w:t>1. Role of the User Interface in the System</w:t>
      </w:r>
    </w:p>
    <w:p w14:paraId="5DD89FCE" w14:textId="77777777" w:rsidR="0051634A" w:rsidRDefault="0051634A" w:rsidP="0051634A">
      <w:pPr>
        <w:pStyle w:val="NormalWeb"/>
      </w:pPr>
      <w:r>
        <w:t xml:space="preserve">The User Interface (UI) in </w:t>
      </w:r>
      <w:proofErr w:type="spellStart"/>
      <w:r>
        <w:rPr>
          <w:rStyle w:val="Strong"/>
        </w:rPr>
        <w:t>SpecSense</w:t>
      </w:r>
      <w:proofErr w:type="spellEnd"/>
      <w:r>
        <w:rPr>
          <w:rStyle w:val="Strong"/>
        </w:rPr>
        <w:t xml:space="preserve"> AI</w:t>
      </w:r>
      <w:r>
        <w:t xml:space="preserve"> represents the main interaction layer between the user and all AI modules in the system.</w:t>
      </w:r>
    </w:p>
    <w:p w14:paraId="5A779539" w14:textId="77777777" w:rsidR="0051634A" w:rsidRDefault="0051634A" w:rsidP="0051634A">
      <w:pPr>
        <w:pStyle w:val="NormalWeb"/>
      </w:pPr>
      <w:r>
        <w:t>Its main role is to:</w:t>
      </w:r>
    </w:p>
    <w:p w14:paraId="38A4A16C" w14:textId="77777777" w:rsidR="0051634A" w:rsidRDefault="0051634A" w:rsidP="0051634A">
      <w:pPr>
        <w:numPr>
          <w:ilvl w:val="0"/>
          <w:numId w:val="37"/>
        </w:numPr>
        <w:spacing w:before="100" w:beforeAutospacing="1" w:after="100" w:afterAutospacing="1" w:line="240" w:lineRule="auto"/>
      </w:pPr>
      <w:r>
        <w:t xml:space="preserve">Provide a simple way to upload images and documents </w:t>
      </w:r>
    </w:p>
    <w:p w14:paraId="1ED16D6D" w14:textId="77777777" w:rsidR="0051634A" w:rsidRDefault="0051634A" w:rsidP="0051634A">
      <w:pPr>
        <w:numPr>
          <w:ilvl w:val="0"/>
          <w:numId w:val="37"/>
        </w:numPr>
        <w:spacing w:before="100" w:beforeAutospacing="1" w:after="100" w:afterAutospacing="1" w:line="240" w:lineRule="auto"/>
      </w:pPr>
      <w:r>
        <w:t xml:space="preserve">Trigger backend AI processing (Vision + OCR modules) </w:t>
      </w:r>
    </w:p>
    <w:p w14:paraId="635FA31F" w14:textId="77777777" w:rsidR="0051634A" w:rsidRDefault="0051634A" w:rsidP="0051634A">
      <w:pPr>
        <w:numPr>
          <w:ilvl w:val="0"/>
          <w:numId w:val="37"/>
        </w:numPr>
        <w:spacing w:before="100" w:beforeAutospacing="1" w:after="100" w:afterAutospacing="1" w:line="240" w:lineRule="auto"/>
      </w:pPr>
      <w:r>
        <w:t xml:space="preserve">Display structured results from AI models </w:t>
      </w:r>
    </w:p>
    <w:p w14:paraId="6701C2C3" w14:textId="77777777" w:rsidR="0051634A" w:rsidRDefault="0051634A" w:rsidP="0051634A">
      <w:pPr>
        <w:numPr>
          <w:ilvl w:val="0"/>
          <w:numId w:val="37"/>
        </w:numPr>
        <w:spacing w:before="100" w:beforeAutospacing="1" w:after="100" w:afterAutospacing="1" w:line="240" w:lineRule="auto"/>
      </w:pPr>
      <w:r>
        <w:t xml:space="preserve">Act as a unified control panel for the system </w:t>
      </w:r>
    </w:p>
    <w:p w14:paraId="49999F43" w14:textId="77777777" w:rsidR="0051634A" w:rsidRDefault="0051634A" w:rsidP="0051634A">
      <w:pPr>
        <w:pStyle w:val="NormalWeb"/>
      </w:pPr>
      <w:r>
        <w:t xml:space="preserve">The UI is implemented using </w:t>
      </w:r>
      <w:proofErr w:type="spellStart"/>
      <w:r>
        <w:rPr>
          <w:rStyle w:val="Strong"/>
        </w:rPr>
        <w:t>Streamlit</w:t>
      </w:r>
      <w:proofErr w:type="spellEnd"/>
      <w:r>
        <w:t>, allowing rapid development of an interactive dashboard without complex frontend frameworks.</w:t>
      </w:r>
    </w:p>
    <w:p w14:paraId="257FA0D0" w14:textId="77777777" w:rsidR="0051634A" w:rsidRDefault="0051634A" w:rsidP="0051634A">
      <w:r>
        <w:pict w14:anchorId="693152C0">
          <v:rect id="_x0000_i1085" style="width:0;height:1.5pt" o:hralign="center" o:hrstd="t" o:hr="t" fillcolor="#a0a0a0" stroked="f"/>
        </w:pict>
      </w:r>
    </w:p>
    <w:p w14:paraId="2C490C61" w14:textId="77777777" w:rsidR="0051634A" w:rsidRDefault="0051634A" w:rsidP="0051634A">
      <w:pPr>
        <w:pStyle w:val="Heading2"/>
      </w:pPr>
      <w:r>
        <w:t>2. What Was Actually Implemented</w:t>
      </w:r>
    </w:p>
    <w:p w14:paraId="096C9D4A" w14:textId="77777777" w:rsidR="0051634A" w:rsidRDefault="0051634A" w:rsidP="0051634A">
      <w:pPr>
        <w:pStyle w:val="Heading3"/>
      </w:pPr>
      <w:r>
        <w:t>2.1 System Entry Point</w:t>
      </w:r>
    </w:p>
    <w:p w14:paraId="26DACE44" w14:textId="77777777" w:rsidR="0051634A" w:rsidRDefault="0051634A" w:rsidP="0051634A">
      <w:pPr>
        <w:pStyle w:val="NormalWeb"/>
      </w:pPr>
      <w:r>
        <w:t>The entire UI is implemented inside a single file:</w:t>
      </w:r>
    </w:p>
    <w:p w14:paraId="3327CAE4" w14:textId="77777777" w:rsidR="0051634A" w:rsidRDefault="0051634A" w:rsidP="0051634A">
      <w:pPr>
        <w:pStyle w:val="HTMLPreformatted"/>
      </w:pPr>
      <w:r>
        <w:rPr>
          <w:rFonts w:hint="cs"/>
          <w:rtl/>
        </w:rPr>
        <w:t xml:space="preserve">  </w:t>
      </w:r>
      <w:r>
        <w:t>SpecSenseAI\app.py</w:t>
      </w:r>
    </w:p>
    <w:p w14:paraId="189F4B8C" w14:textId="77777777" w:rsidR="0051634A" w:rsidRDefault="0051634A" w:rsidP="0051634A">
      <w:pPr>
        <w:pStyle w:val="NormalWeb"/>
      </w:pPr>
      <w:r>
        <w:t>This file controls:</w:t>
      </w:r>
    </w:p>
    <w:p w14:paraId="3221EE9C" w14:textId="77777777" w:rsidR="0051634A" w:rsidRDefault="0051634A" w:rsidP="0051634A">
      <w:pPr>
        <w:numPr>
          <w:ilvl w:val="0"/>
          <w:numId w:val="38"/>
        </w:numPr>
        <w:spacing w:before="100" w:beforeAutospacing="1" w:after="100" w:afterAutospacing="1" w:line="240" w:lineRule="auto"/>
      </w:pPr>
      <w:r>
        <w:t xml:space="preserve">Layout </w:t>
      </w:r>
    </w:p>
    <w:p w14:paraId="5ACBABB7" w14:textId="77777777" w:rsidR="0051634A" w:rsidRDefault="0051634A" w:rsidP="0051634A">
      <w:pPr>
        <w:numPr>
          <w:ilvl w:val="0"/>
          <w:numId w:val="38"/>
        </w:numPr>
        <w:spacing w:before="100" w:beforeAutospacing="1" w:after="100" w:afterAutospacing="1" w:line="240" w:lineRule="auto"/>
      </w:pPr>
      <w:r>
        <w:t xml:space="preserve">Navigation </w:t>
      </w:r>
    </w:p>
    <w:p w14:paraId="52876B8A" w14:textId="77777777" w:rsidR="0051634A" w:rsidRDefault="0051634A" w:rsidP="0051634A">
      <w:pPr>
        <w:numPr>
          <w:ilvl w:val="0"/>
          <w:numId w:val="38"/>
        </w:numPr>
        <w:spacing w:before="100" w:beforeAutospacing="1" w:after="100" w:afterAutospacing="1" w:line="240" w:lineRule="auto"/>
      </w:pPr>
      <w:r>
        <w:t xml:space="preserve">File uploads </w:t>
      </w:r>
    </w:p>
    <w:p w14:paraId="303561BA" w14:textId="77777777" w:rsidR="0051634A" w:rsidRDefault="0051634A" w:rsidP="0051634A">
      <w:pPr>
        <w:numPr>
          <w:ilvl w:val="0"/>
          <w:numId w:val="38"/>
        </w:numPr>
        <w:spacing w:before="100" w:beforeAutospacing="1" w:after="100" w:afterAutospacing="1" w:line="240" w:lineRule="auto"/>
      </w:pPr>
      <w:r>
        <w:t xml:space="preserve">Model execution </w:t>
      </w:r>
    </w:p>
    <w:p w14:paraId="0AF2F92F" w14:textId="77777777" w:rsidR="0051634A" w:rsidRDefault="0051634A" w:rsidP="0051634A">
      <w:pPr>
        <w:numPr>
          <w:ilvl w:val="0"/>
          <w:numId w:val="38"/>
        </w:numPr>
        <w:spacing w:before="100" w:beforeAutospacing="1" w:after="100" w:afterAutospacing="1" w:line="240" w:lineRule="auto"/>
      </w:pPr>
      <w:r>
        <w:t xml:space="preserve">Result visualization </w:t>
      </w:r>
    </w:p>
    <w:p w14:paraId="264E4709" w14:textId="77777777" w:rsidR="0051634A" w:rsidRDefault="0051634A" w:rsidP="0051634A">
      <w:pPr>
        <w:spacing w:after="0"/>
      </w:pPr>
      <w:r>
        <w:pict w14:anchorId="24407D39">
          <v:rect id="_x0000_i1086" style="width:0;height:1.5pt" o:hralign="center" o:hrstd="t" o:hr="t" fillcolor="#a0a0a0" stroked="f"/>
        </w:pict>
      </w:r>
    </w:p>
    <w:p w14:paraId="2407D846" w14:textId="77777777" w:rsidR="0051634A" w:rsidRDefault="0051634A" w:rsidP="0051634A">
      <w:pPr>
        <w:pStyle w:val="Heading3"/>
      </w:pPr>
      <w:r>
        <w:t>2.2 Navigation System (Sidebar)</w:t>
      </w:r>
    </w:p>
    <w:p w14:paraId="5C00AB27" w14:textId="77777777" w:rsidR="0051634A" w:rsidRDefault="0051634A" w:rsidP="0051634A">
      <w:pPr>
        <w:pStyle w:val="NormalWeb"/>
      </w:pPr>
      <w:r>
        <w:t>The interface contains a sidebar used as the main navigation controller:</w:t>
      </w:r>
    </w:p>
    <w:p w14:paraId="20B2DA13" w14:textId="77777777" w:rsidR="0051634A" w:rsidRDefault="0051634A" w:rsidP="0051634A">
      <w:pPr>
        <w:numPr>
          <w:ilvl w:val="0"/>
          <w:numId w:val="39"/>
        </w:numPr>
        <w:spacing w:before="100" w:beforeAutospacing="1" w:after="100" w:afterAutospacing="1" w:line="240" w:lineRule="auto"/>
      </w:pPr>
      <w:r>
        <w:t xml:space="preserve">Vision Inspection Mode </w:t>
      </w:r>
    </w:p>
    <w:p w14:paraId="0864DBC1" w14:textId="77777777" w:rsidR="0051634A" w:rsidRDefault="0051634A" w:rsidP="0051634A">
      <w:pPr>
        <w:numPr>
          <w:ilvl w:val="0"/>
          <w:numId w:val="39"/>
        </w:numPr>
        <w:spacing w:before="100" w:beforeAutospacing="1" w:after="100" w:afterAutospacing="1" w:line="240" w:lineRule="auto"/>
      </w:pPr>
      <w:r>
        <w:t xml:space="preserve">Datasheet OCR &amp; Validation Mode </w:t>
      </w:r>
    </w:p>
    <w:p w14:paraId="204F2E37" w14:textId="77777777" w:rsidR="0051634A" w:rsidRDefault="0051634A" w:rsidP="0051634A">
      <w:pPr>
        <w:pStyle w:val="NormalWeb"/>
      </w:pPr>
      <w:r>
        <w:t>It also includes a simple system status panel displayed in the UI (static indicator only).</w:t>
      </w:r>
    </w:p>
    <w:p w14:paraId="18ACC92D" w14:textId="77777777" w:rsidR="0051634A" w:rsidRDefault="0051634A" w:rsidP="0051634A">
      <w:r>
        <w:lastRenderedPageBreak/>
        <w:pict w14:anchorId="5910B5A5">
          <v:rect id="_x0000_i1087" style="width:0;height:1.5pt" o:hralign="center" o:hrstd="t" o:hr="t" fillcolor="#a0a0a0" stroked="f"/>
        </w:pict>
      </w:r>
    </w:p>
    <w:p w14:paraId="37AE8AFB" w14:textId="77777777" w:rsidR="0051634A" w:rsidRDefault="0051634A" w:rsidP="0051634A">
      <w:pPr>
        <w:pStyle w:val="Heading3"/>
      </w:pPr>
      <w:r>
        <w:t>2.3 Image Upload System (Vision Module)</w:t>
      </w:r>
    </w:p>
    <w:p w14:paraId="3E168B89" w14:textId="77777777" w:rsidR="0051634A" w:rsidRDefault="0051634A" w:rsidP="0051634A">
      <w:pPr>
        <w:pStyle w:val="NormalWeb"/>
      </w:pPr>
      <w:r>
        <w:t>Users can upload one or multiple cable images.</w:t>
      </w:r>
    </w:p>
    <w:p w14:paraId="01F3E422" w14:textId="77777777" w:rsidR="0051634A" w:rsidRDefault="0051634A" w:rsidP="0051634A">
      <w:pPr>
        <w:pStyle w:val="NormalWeb"/>
      </w:pPr>
      <w:r>
        <w:t>Supported formats:</w:t>
      </w:r>
    </w:p>
    <w:p w14:paraId="0483AC45" w14:textId="77777777" w:rsidR="0051634A" w:rsidRDefault="0051634A" w:rsidP="0051634A">
      <w:pPr>
        <w:numPr>
          <w:ilvl w:val="0"/>
          <w:numId w:val="40"/>
        </w:numPr>
        <w:spacing w:before="100" w:beforeAutospacing="1" w:after="100" w:afterAutospacing="1" w:line="240" w:lineRule="auto"/>
      </w:pPr>
      <w:r>
        <w:t xml:space="preserve">JPG </w:t>
      </w:r>
    </w:p>
    <w:p w14:paraId="4A748439" w14:textId="77777777" w:rsidR="0051634A" w:rsidRDefault="0051634A" w:rsidP="0051634A">
      <w:pPr>
        <w:numPr>
          <w:ilvl w:val="0"/>
          <w:numId w:val="40"/>
        </w:numPr>
        <w:spacing w:before="100" w:beforeAutospacing="1" w:after="100" w:afterAutospacing="1" w:line="240" w:lineRule="auto"/>
      </w:pPr>
      <w:r>
        <w:t xml:space="preserve">JPEG </w:t>
      </w:r>
    </w:p>
    <w:p w14:paraId="73014F2B" w14:textId="77777777" w:rsidR="0051634A" w:rsidRDefault="0051634A" w:rsidP="0051634A">
      <w:pPr>
        <w:numPr>
          <w:ilvl w:val="0"/>
          <w:numId w:val="40"/>
        </w:numPr>
        <w:spacing w:before="100" w:beforeAutospacing="1" w:after="100" w:afterAutospacing="1" w:line="240" w:lineRule="auto"/>
      </w:pPr>
      <w:r>
        <w:t xml:space="preserve">PNG </w:t>
      </w:r>
    </w:p>
    <w:p w14:paraId="144718B0" w14:textId="77777777" w:rsidR="0051634A" w:rsidRDefault="0051634A" w:rsidP="0051634A">
      <w:pPr>
        <w:pStyle w:val="NormalWeb"/>
      </w:pPr>
      <w:r>
        <w:t>Workflow:</w:t>
      </w:r>
    </w:p>
    <w:p w14:paraId="068AD95B" w14:textId="77777777" w:rsidR="0051634A" w:rsidRDefault="0051634A" w:rsidP="0051634A">
      <w:pPr>
        <w:numPr>
          <w:ilvl w:val="0"/>
          <w:numId w:val="41"/>
        </w:numPr>
        <w:spacing w:before="100" w:beforeAutospacing="1" w:after="100" w:afterAutospacing="1" w:line="240" w:lineRule="auto"/>
      </w:pPr>
      <w:r>
        <w:t xml:space="preserve">User uploads image </w:t>
      </w:r>
    </w:p>
    <w:p w14:paraId="17C11B21" w14:textId="77777777" w:rsidR="0051634A" w:rsidRDefault="0051634A" w:rsidP="0051634A">
      <w:pPr>
        <w:numPr>
          <w:ilvl w:val="0"/>
          <w:numId w:val="41"/>
        </w:numPr>
        <w:spacing w:before="100" w:beforeAutospacing="1" w:after="100" w:afterAutospacing="1" w:line="240" w:lineRule="auto"/>
      </w:pPr>
      <w:r>
        <w:t xml:space="preserve">Image is saved temporarily </w:t>
      </w:r>
    </w:p>
    <w:p w14:paraId="663A74C3" w14:textId="77777777" w:rsidR="0051634A" w:rsidRDefault="0051634A" w:rsidP="0051634A">
      <w:pPr>
        <w:pStyle w:val="NormalWeb"/>
        <w:numPr>
          <w:ilvl w:val="0"/>
          <w:numId w:val="41"/>
        </w:numPr>
      </w:pPr>
      <w:r>
        <w:t>Sent to Vision module:</w:t>
      </w:r>
    </w:p>
    <w:p w14:paraId="6B9E4A62" w14:textId="77777777" w:rsidR="0051634A" w:rsidRDefault="0051634A" w:rsidP="0051634A">
      <w:pPr>
        <w:pStyle w:val="HTMLPreformatted"/>
        <w:ind w:left="720"/>
      </w:pPr>
      <w:proofErr w:type="spellStart"/>
      <w:r>
        <w:t>vision_</w:t>
      </w:r>
      <w:proofErr w:type="gramStart"/>
      <w:r>
        <w:t>module.interface</w:t>
      </w:r>
      <w:proofErr w:type="gramEnd"/>
      <w:r>
        <w:t>.analyze_cable_image</w:t>
      </w:r>
      <w:proofErr w:type="spellEnd"/>
    </w:p>
    <w:p w14:paraId="329880DF" w14:textId="77777777" w:rsidR="0051634A" w:rsidRDefault="0051634A" w:rsidP="0051634A">
      <w:pPr>
        <w:numPr>
          <w:ilvl w:val="0"/>
          <w:numId w:val="41"/>
        </w:numPr>
        <w:spacing w:before="100" w:beforeAutospacing="1" w:after="100" w:afterAutospacing="1" w:line="240" w:lineRule="auto"/>
      </w:pPr>
      <w:proofErr w:type="gramStart"/>
      <w:r>
        <w:t>Result is</w:t>
      </w:r>
      <w:proofErr w:type="gramEnd"/>
      <w:r>
        <w:t xml:space="preserve"> returned and displayed </w:t>
      </w:r>
    </w:p>
    <w:p w14:paraId="1F94BAD0" w14:textId="77777777" w:rsidR="0051634A" w:rsidRDefault="0051634A" w:rsidP="0051634A">
      <w:pPr>
        <w:spacing w:after="0"/>
      </w:pPr>
      <w:r>
        <w:pict w14:anchorId="71154EC9">
          <v:rect id="_x0000_i1088" style="width:0;height:1.5pt" o:hralign="center" o:hrstd="t" o:hr="t" fillcolor="#a0a0a0" stroked="f"/>
        </w:pict>
      </w:r>
    </w:p>
    <w:p w14:paraId="27CF8233" w14:textId="77777777" w:rsidR="0051634A" w:rsidRDefault="0051634A" w:rsidP="0051634A">
      <w:pPr>
        <w:pStyle w:val="Heading3"/>
      </w:pPr>
      <w:r>
        <w:t>2.4 Document Upload System (OCR Module)</w:t>
      </w:r>
    </w:p>
    <w:p w14:paraId="5EC2A0B0" w14:textId="77777777" w:rsidR="0051634A" w:rsidRDefault="0051634A" w:rsidP="0051634A">
      <w:pPr>
        <w:pStyle w:val="NormalWeb"/>
      </w:pPr>
      <w:r>
        <w:t>Users can upload:</w:t>
      </w:r>
    </w:p>
    <w:p w14:paraId="6B9B68AF" w14:textId="77777777" w:rsidR="0051634A" w:rsidRDefault="0051634A" w:rsidP="0051634A">
      <w:pPr>
        <w:numPr>
          <w:ilvl w:val="0"/>
          <w:numId w:val="42"/>
        </w:numPr>
        <w:spacing w:before="100" w:beforeAutospacing="1" w:after="100" w:afterAutospacing="1" w:line="240" w:lineRule="auto"/>
      </w:pPr>
      <w:r>
        <w:t xml:space="preserve">PDF files </w:t>
      </w:r>
    </w:p>
    <w:p w14:paraId="440BFF3B" w14:textId="77777777" w:rsidR="0051634A" w:rsidRDefault="0051634A" w:rsidP="0051634A">
      <w:pPr>
        <w:numPr>
          <w:ilvl w:val="0"/>
          <w:numId w:val="42"/>
        </w:numPr>
        <w:spacing w:before="100" w:beforeAutospacing="1" w:after="100" w:afterAutospacing="1" w:line="240" w:lineRule="auto"/>
      </w:pPr>
      <w:r>
        <w:t xml:space="preserve">DOCX files </w:t>
      </w:r>
    </w:p>
    <w:p w14:paraId="1B4B4570" w14:textId="77777777" w:rsidR="0051634A" w:rsidRDefault="0051634A" w:rsidP="0051634A">
      <w:pPr>
        <w:numPr>
          <w:ilvl w:val="0"/>
          <w:numId w:val="42"/>
        </w:numPr>
        <w:spacing w:before="100" w:beforeAutospacing="1" w:after="100" w:afterAutospacing="1" w:line="240" w:lineRule="auto"/>
      </w:pPr>
      <w:r>
        <w:t xml:space="preserve">Images </w:t>
      </w:r>
    </w:p>
    <w:p w14:paraId="31B3ACB6" w14:textId="77777777" w:rsidR="0051634A" w:rsidRDefault="0051634A" w:rsidP="0051634A">
      <w:pPr>
        <w:pStyle w:val="NormalWeb"/>
      </w:pPr>
      <w:r>
        <w:t>Workflow:</w:t>
      </w:r>
    </w:p>
    <w:p w14:paraId="54F57F7C" w14:textId="77777777" w:rsidR="0051634A" w:rsidRDefault="0051634A" w:rsidP="0051634A">
      <w:pPr>
        <w:numPr>
          <w:ilvl w:val="0"/>
          <w:numId w:val="43"/>
        </w:numPr>
        <w:spacing w:before="100" w:beforeAutospacing="1" w:after="100" w:afterAutospacing="1" w:line="240" w:lineRule="auto"/>
      </w:pPr>
      <w:r>
        <w:t xml:space="preserve">File is stored temporarily </w:t>
      </w:r>
    </w:p>
    <w:p w14:paraId="692888D1" w14:textId="77777777" w:rsidR="0051634A" w:rsidRDefault="0051634A" w:rsidP="0051634A">
      <w:pPr>
        <w:pStyle w:val="NormalWeb"/>
        <w:numPr>
          <w:ilvl w:val="0"/>
          <w:numId w:val="43"/>
        </w:numPr>
      </w:pPr>
      <w:r>
        <w:t>Passed to:</w:t>
      </w:r>
    </w:p>
    <w:p w14:paraId="5315B2C9" w14:textId="77777777" w:rsidR="0051634A" w:rsidRDefault="0051634A" w:rsidP="0051634A">
      <w:pPr>
        <w:pStyle w:val="HTMLPreformatted"/>
        <w:ind w:left="720"/>
      </w:pPr>
      <w:proofErr w:type="spellStart"/>
      <w:r>
        <w:t>ocr_</w:t>
      </w:r>
      <w:proofErr w:type="gramStart"/>
      <w:r>
        <w:t>module.interface</w:t>
      </w:r>
      <w:proofErr w:type="gramEnd"/>
      <w:r>
        <w:t>.extract_and_validate</w:t>
      </w:r>
      <w:proofErr w:type="spellEnd"/>
    </w:p>
    <w:p w14:paraId="0278A257" w14:textId="77777777" w:rsidR="0051634A" w:rsidRDefault="0051634A" w:rsidP="0051634A">
      <w:pPr>
        <w:numPr>
          <w:ilvl w:val="0"/>
          <w:numId w:val="43"/>
        </w:numPr>
        <w:spacing w:before="100" w:beforeAutospacing="1" w:after="100" w:afterAutospacing="1" w:line="240" w:lineRule="auto"/>
      </w:pPr>
      <w:r>
        <w:t xml:space="preserve">OCR engine extracts text </w:t>
      </w:r>
    </w:p>
    <w:p w14:paraId="68F8847F" w14:textId="77777777" w:rsidR="0051634A" w:rsidRDefault="0051634A" w:rsidP="0051634A">
      <w:pPr>
        <w:numPr>
          <w:ilvl w:val="0"/>
          <w:numId w:val="43"/>
        </w:numPr>
        <w:spacing w:before="100" w:beforeAutospacing="1" w:after="100" w:afterAutospacing="1" w:line="240" w:lineRule="auto"/>
      </w:pPr>
      <w:r>
        <w:t xml:space="preserve">Specification parsing + validation is executed </w:t>
      </w:r>
    </w:p>
    <w:p w14:paraId="20FFF261" w14:textId="77777777" w:rsidR="0051634A" w:rsidRDefault="0051634A" w:rsidP="0051634A">
      <w:pPr>
        <w:numPr>
          <w:ilvl w:val="0"/>
          <w:numId w:val="43"/>
        </w:numPr>
        <w:spacing w:before="100" w:beforeAutospacing="1" w:after="100" w:afterAutospacing="1" w:line="240" w:lineRule="auto"/>
      </w:pPr>
      <w:r>
        <w:t xml:space="preserve">Structured result is returned to UI </w:t>
      </w:r>
    </w:p>
    <w:p w14:paraId="16022F7C" w14:textId="77777777" w:rsidR="0051634A" w:rsidRDefault="0051634A" w:rsidP="0051634A">
      <w:pPr>
        <w:spacing w:after="0"/>
      </w:pPr>
      <w:r>
        <w:pict w14:anchorId="597C58AC">
          <v:rect id="_x0000_i1089" style="width:0;height:1.5pt" o:hralign="center" o:hrstd="t" o:hr="t" fillcolor="#a0a0a0" stroked="f"/>
        </w:pict>
      </w:r>
    </w:p>
    <w:p w14:paraId="6CE45D05" w14:textId="77777777" w:rsidR="0051634A" w:rsidRDefault="0051634A" w:rsidP="0051634A">
      <w:pPr>
        <w:pStyle w:val="Heading3"/>
      </w:pPr>
      <w:r>
        <w:t>2.5 State Handling (Session Management)</w:t>
      </w:r>
    </w:p>
    <w:p w14:paraId="0FD172C5" w14:textId="77777777" w:rsidR="0051634A" w:rsidRDefault="0051634A" w:rsidP="0051634A">
      <w:pPr>
        <w:pStyle w:val="NormalWeb"/>
      </w:pPr>
      <w:proofErr w:type="spellStart"/>
      <w:r>
        <w:t>Streamlit</w:t>
      </w:r>
      <w:proofErr w:type="spellEnd"/>
      <w:r>
        <w:t xml:space="preserve"> session state is used to manage OCR results:</w:t>
      </w:r>
    </w:p>
    <w:p w14:paraId="712C9D0C" w14:textId="77777777" w:rsidR="0051634A" w:rsidRDefault="0051634A" w:rsidP="0051634A">
      <w:pPr>
        <w:numPr>
          <w:ilvl w:val="0"/>
          <w:numId w:val="44"/>
        </w:numPr>
        <w:spacing w:before="100" w:beforeAutospacing="1" w:after="100" w:afterAutospacing="1" w:line="240" w:lineRule="auto"/>
      </w:pPr>
      <w:r>
        <w:lastRenderedPageBreak/>
        <w:t xml:space="preserve">Stores extracted results in memory </w:t>
      </w:r>
    </w:p>
    <w:p w14:paraId="5791B903" w14:textId="77777777" w:rsidR="0051634A" w:rsidRDefault="0051634A" w:rsidP="0051634A">
      <w:pPr>
        <w:numPr>
          <w:ilvl w:val="0"/>
          <w:numId w:val="44"/>
        </w:numPr>
        <w:spacing w:before="100" w:beforeAutospacing="1" w:after="100" w:afterAutospacing="1" w:line="240" w:lineRule="auto"/>
      </w:pPr>
      <w:r>
        <w:t xml:space="preserve">Prevents data loss during UI reruns </w:t>
      </w:r>
    </w:p>
    <w:p w14:paraId="0C739869" w14:textId="77777777" w:rsidR="0051634A" w:rsidRDefault="0051634A" w:rsidP="0051634A">
      <w:pPr>
        <w:numPr>
          <w:ilvl w:val="0"/>
          <w:numId w:val="44"/>
        </w:numPr>
        <w:spacing w:before="100" w:beforeAutospacing="1" w:after="100" w:afterAutospacing="1" w:line="240" w:lineRule="auto"/>
      </w:pPr>
      <w:r>
        <w:t xml:space="preserve">Allows persistent display of results per session </w:t>
      </w:r>
    </w:p>
    <w:p w14:paraId="49AAB256" w14:textId="77777777" w:rsidR="0051634A" w:rsidRDefault="0051634A" w:rsidP="0051634A">
      <w:pPr>
        <w:pStyle w:val="NormalWeb"/>
      </w:pPr>
      <w:r>
        <w:t>Example structure:</w:t>
      </w:r>
    </w:p>
    <w:p w14:paraId="34885DF1" w14:textId="77777777" w:rsidR="0051634A" w:rsidRDefault="0051634A" w:rsidP="0051634A">
      <w:pPr>
        <w:numPr>
          <w:ilvl w:val="0"/>
          <w:numId w:val="45"/>
        </w:numPr>
        <w:spacing w:before="100" w:beforeAutospacing="1" w:after="100" w:afterAutospacing="1" w:line="240" w:lineRule="auto"/>
      </w:pPr>
      <w:proofErr w:type="spellStart"/>
      <w:r>
        <w:rPr>
          <w:rStyle w:val="HTMLCode"/>
          <w:rFonts w:eastAsiaTheme="minorEastAsia"/>
        </w:rPr>
        <w:t>st.session_state.ocr_results</w:t>
      </w:r>
      <w:proofErr w:type="spellEnd"/>
      <w:r>
        <w:t xml:space="preserve"> </w:t>
      </w:r>
    </w:p>
    <w:p w14:paraId="6E88B213" w14:textId="77777777" w:rsidR="0051634A" w:rsidRDefault="0051634A" w:rsidP="0051634A">
      <w:pPr>
        <w:spacing w:after="0"/>
      </w:pPr>
      <w:r>
        <w:pict w14:anchorId="1262AECE">
          <v:rect id="_x0000_i1090" style="width:0;height:1.5pt" o:hralign="center" o:hrstd="t" o:hr="t" fillcolor="#a0a0a0" stroked="f"/>
        </w:pict>
      </w:r>
    </w:p>
    <w:p w14:paraId="0D2486B4" w14:textId="77777777" w:rsidR="0051634A" w:rsidRDefault="0051634A" w:rsidP="0051634A">
      <w:pPr>
        <w:pStyle w:val="Heading2"/>
      </w:pPr>
      <w:r>
        <w:t>3. Results Visualization Layer</w:t>
      </w:r>
    </w:p>
    <w:p w14:paraId="4D506E59" w14:textId="77777777" w:rsidR="0051634A" w:rsidRDefault="0051634A" w:rsidP="0051634A">
      <w:pPr>
        <w:pStyle w:val="NormalWeb"/>
      </w:pPr>
      <w:r>
        <w:t>The UI is responsible for displaying outputs from AI modules in a structured format.</w:t>
      </w:r>
    </w:p>
    <w:p w14:paraId="21A626B3" w14:textId="77777777" w:rsidR="0051634A" w:rsidRDefault="0051634A" w:rsidP="0051634A">
      <w:r>
        <w:pict w14:anchorId="6ED8D306">
          <v:rect id="_x0000_i1091" style="width:0;height:1.5pt" o:hralign="center" o:hrstd="t" o:hr="t" fillcolor="#a0a0a0" stroked="f"/>
        </w:pict>
      </w:r>
    </w:p>
    <w:p w14:paraId="7E2756BF" w14:textId="77777777" w:rsidR="0051634A" w:rsidRDefault="0051634A" w:rsidP="0051634A">
      <w:pPr>
        <w:pStyle w:val="Heading3"/>
      </w:pPr>
      <w:r>
        <w:t>3.1 Vision Results Display</w:t>
      </w:r>
    </w:p>
    <w:p w14:paraId="4637E6A8" w14:textId="77777777" w:rsidR="0051634A" w:rsidRDefault="0051634A" w:rsidP="0051634A">
      <w:pPr>
        <w:pStyle w:val="NormalWeb"/>
      </w:pPr>
      <w:r>
        <w:t>After processing an image, the UI shows:</w:t>
      </w:r>
    </w:p>
    <w:p w14:paraId="69988BE0" w14:textId="77777777" w:rsidR="0051634A" w:rsidRDefault="0051634A" w:rsidP="0051634A">
      <w:pPr>
        <w:numPr>
          <w:ilvl w:val="0"/>
          <w:numId w:val="46"/>
        </w:numPr>
        <w:spacing w:before="100" w:beforeAutospacing="1" w:after="100" w:afterAutospacing="1" w:line="240" w:lineRule="auto"/>
      </w:pPr>
      <w:r>
        <w:t xml:space="preserve">Original uploaded image </w:t>
      </w:r>
    </w:p>
    <w:p w14:paraId="1C3B1035" w14:textId="77777777" w:rsidR="0051634A" w:rsidRDefault="0051634A" w:rsidP="0051634A">
      <w:pPr>
        <w:numPr>
          <w:ilvl w:val="0"/>
          <w:numId w:val="46"/>
        </w:numPr>
        <w:spacing w:before="100" w:beforeAutospacing="1" w:after="100" w:afterAutospacing="1" w:line="240" w:lineRule="auto"/>
      </w:pPr>
      <w:r>
        <w:t xml:space="preserve">AI processed image (with bounding box / segmentation overlay) </w:t>
      </w:r>
    </w:p>
    <w:p w14:paraId="20E97016" w14:textId="77777777" w:rsidR="0051634A" w:rsidRDefault="0051634A" w:rsidP="0051634A">
      <w:pPr>
        <w:numPr>
          <w:ilvl w:val="0"/>
          <w:numId w:val="46"/>
        </w:numPr>
        <w:spacing w:before="100" w:beforeAutospacing="1" w:after="100" w:afterAutospacing="1" w:line="240" w:lineRule="auto"/>
      </w:pPr>
      <w:r>
        <w:t xml:space="preserve">Tabular representation of extracted values </w:t>
      </w:r>
    </w:p>
    <w:p w14:paraId="367DC3A0" w14:textId="77777777" w:rsidR="0051634A" w:rsidRDefault="0051634A" w:rsidP="0051634A">
      <w:pPr>
        <w:pStyle w:val="NormalWeb"/>
      </w:pPr>
      <w:r>
        <w:t>Includes:</w:t>
      </w:r>
    </w:p>
    <w:p w14:paraId="11C69D7B" w14:textId="77777777" w:rsidR="0051634A" w:rsidRDefault="0051634A" w:rsidP="0051634A">
      <w:pPr>
        <w:numPr>
          <w:ilvl w:val="0"/>
          <w:numId w:val="47"/>
        </w:numPr>
        <w:spacing w:before="100" w:beforeAutospacing="1" w:after="100" w:afterAutospacing="1" w:line="240" w:lineRule="auto"/>
      </w:pPr>
      <w:r>
        <w:t xml:space="preserve">Cable diameter </w:t>
      </w:r>
    </w:p>
    <w:p w14:paraId="0B942EAF" w14:textId="77777777" w:rsidR="0051634A" w:rsidRDefault="0051634A" w:rsidP="0051634A">
      <w:pPr>
        <w:numPr>
          <w:ilvl w:val="0"/>
          <w:numId w:val="47"/>
        </w:numPr>
        <w:spacing w:before="100" w:beforeAutospacing="1" w:after="100" w:afterAutospacing="1" w:line="240" w:lineRule="auto"/>
      </w:pPr>
      <w:r>
        <w:t xml:space="preserve">Detection status </w:t>
      </w:r>
    </w:p>
    <w:p w14:paraId="4ECFAF7D" w14:textId="77777777" w:rsidR="0051634A" w:rsidRDefault="0051634A" w:rsidP="0051634A">
      <w:pPr>
        <w:numPr>
          <w:ilvl w:val="0"/>
          <w:numId w:val="47"/>
        </w:numPr>
        <w:spacing w:before="100" w:beforeAutospacing="1" w:after="100" w:afterAutospacing="1" w:line="240" w:lineRule="auto"/>
      </w:pPr>
      <w:r>
        <w:t xml:space="preserve">Model output summary </w:t>
      </w:r>
    </w:p>
    <w:p w14:paraId="108C25EE" w14:textId="77777777" w:rsidR="0051634A" w:rsidRDefault="0051634A" w:rsidP="0051634A">
      <w:pPr>
        <w:spacing w:after="0"/>
      </w:pPr>
      <w:r>
        <w:pict w14:anchorId="0F24843E">
          <v:rect id="_x0000_i1092" style="width:0;height:1.5pt" o:hralign="center" o:hrstd="t" o:hr="t" fillcolor="#a0a0a0" stroked="f"/>
        </w:pict>
      </w:r>
    </w:p>
    <w:p w14:paraId="6B97D4EE" w14:textId="77777777" w:rsidR="0051634A" w:rsidRDefault="0051634A" w:rsidP="0051634A">
      <w:pPr>
        <w:pStyle w:val="Heading3"/>
      </w:pPr>
      <w:r>
        <w:t>3.2 OCR Results Display</w:t>
      </w:r>
    </w:p>
    <w:p w14:paraId="3AD09484" w14:textId="77777777" w:rsidR="0051634A" w:rsidRDefault="0051634A" w:rsidP="0051634A">
      <w:pPr>
        <w:pStyle w:val="NormalWeb"/>
      </w:pPr>
      <w:r>
        <w:t>For datasheets, the UI displays:</w:t>
      </w:r>
    </w:p>
    <w:p w14:paraId="6EDE4EB6" w14:textId="77777777" w:rsidR="0051634A" w:rsidRDefault="0051634A" w:rsidP="0051634A">
      <w:pPr>
        <w:pStyle w:val="Heading4"/>
      </w:pPr>
      <w:r>
        <w:t>Extracted Specifications:</w:t>
      </w:r>
    </w:p>
    <w:p w14:paraId="617E9640" w14:textId="77777777" w:rsidR="0051634A" w:rsidRDefault="0051634A" w:rsidP="0051634A">
      <w:pPr>
        <w:numPr>
          <w:ilvl w:val="0"/>
          <w:numId w:val="48"/>
        </w:numPr>
        <w:spacing w:before="100" w:beforeAutospacing="1" w:after="100" w:afterAutospacing="1" w:line="240" w:lineRule="auto"/>
      </w:pPr>
      <w:r>
        <w:t xml:space="preserve">Voltage rating </w:t>
      </w:r>
    </w:p>
    <w:p w14:paraId="5056F216" w14:textId="77777777" w:rsidR="0051634A" w:rsidRDefault="0051634A" w:rsidP="0051634A">
      <w:pPr>
        <w:numPr>
          <w:ilvl w:val="0"/>
          <w:numId w:val="48"/>
        </w:numPr>
        <w:spacing w:before="100" w:beforeAutospacing="1" w:after="100" w:afterAutospacing="1" w:line="240" w:lineRule="auto"/>
      </w:pPr>
      <w:r>
        <w:t xml:space="preserve">Conductor type </w:t>
      </w:r>
    </w:p>
    <w:p w14:paraId="329211DB" w14:textId="77777777" w:rsidR="0051634A" w:rsidRDefault="0051634A" w:rsidP="0051634A">
      <w:pPr>
        <w:numPr>
          <w:ilvl w:val="0"/>
          <w:numId w:val="48"/>
        </w:numPr>
        <w:spacing w:before="100" w:beforeAutospacing="1" w:after="100" w:afterAutospacing="1" w:line="240" w:lineRule="auto"/>
      </w:pPr>
      <w:r>
        <w:t xml:space="preserve">Cable size </w:t>
      </w:r>
    </w:p>
    <w:p w14:paraId="28C3CC90" w14:textId="77777777" w:rsidR="0051634A" w:rsidRDefault="0051634A" w:rsidP="0051634A">
      <w:pPr>
        <w:numPr>
          <w:ilvl w:val="0"/>
          <w:numId w:val="48"/>
        </w:numPr>
        <w:spacing w:before="100" w:beforeAutospacing="1" w:after="100" w:afterAutospacing="1" w:line="240" w:lineRule="auto"/>
      </w:pPr>
      <w:r>
        <w:t xml:space="preserve">Insulation type </w:t>
      </w:r>
    </w:p>
    <w:p w14:paraId="7A8B6728" w14:textId="77777777" w:rsidR="0051634A" w:rsidRDefault="0051634A" w:rsidP="0051634A">
      <w:pPr>
        <w:pStyle w:val="Heading4"/>
      </w:pPr>
      <w:r>
        <w:t>Validation Output:</w:t>
      </w:r>
    </w:p>
    <w:p w14:paraId="5101683C" w14:textId="77777777" w:rsidR="0051634A" w:rsidRDefault="0051634A" w:rsidP="0051634A">
      <w:pPr>
        <w:numPr>
          <w:ilvl w:val="0"/>
          <w:numId w:val="49"/>
        </w:numPr>
        <w:spacing w:before="100" w:beforeAutospacing="1" w:after="100" w:afterAutospacing="1" w:line="240" w:lineRule="auto"/>
      </w:pPr>
      <w:r>
        <w:t xml:space="preserve">READY </w:t>
      </w:r>
    </w:p>
    <w:p w14:paraId="3E08A5A1" w14:textId="77777777" w:rsidR="0051634A" w:rsidRDefault="0051634A" w:rsidP="0051634A">
      <w:pPr>
        <w:numPr>
          <w:ilvl w:val="0"/>
          <w:numId w:val="49"/>
        </w:numPr>
        <w:spacing w:before="100" w:beforeAutospacing="1" w:after="100" w:afterAutospacing="1" w:line="240" w:lineRule="auto"/>
      </w:pPr>
      <w:r>
        <w:t xml:space="preserve">UNVERIFIABLE </w:t>
      </w:r>
    </w:p>
    <w:p w14:paraId="6CC6F78A" w14:textId="77777777" w:rsidR="0051634A" w:rsidRDefault="0051634A" w:rsidP="0051634A">
      <w:pPr>
        <w:numPr>
          <w:ilvl w:val="0"/>
          <w:numId w:val="49"/>
        </w:numPr>
        <w:spacing w:before="100" w:beforeAutospacing="1" w:after="100" w:afterAutospacing="1" w:line="240" w:lineRule="auto"/>
      </w:pPr>
      <w:r>
        <w:lastRenderedPageBreak/>
        <w:t xml:space="preserve">NOT READY </w:t>
      </w:r>
    </w:p>
    <w:p w14:paraId="2813521C" w14:textId="77777777" w:rsidR="0051634A" w:rsidRDefault="0051634A" w:rsidP="0051634A">
      <w:pPr>
        <w:pStyle w:val="Heading4"/>
      </w:pPr>
      <w:r>
        <w:t>Keyword Information (if available):</w:t>
      </w:r>
    </w:p>
    <w:p w14:paraId="0841C215" w14:textId="77777777" w:rsidR="0051634A" w:rsidRDefault="0051634A" w:rsidP="0051634A">
      <w:pPr>
        <w:numPr>
          <w:ilvl w:val="0"/>
          <w:numId w:val="50"/>
        </w:numPr>
        <w:spacing w:before="100" w:beforeAutospacing="1" w:after="100" w:afterAutospacing="1" w:line="240" w:lineRule="auto"/>
      </w:pPr>
      <w:r>
        <w:t xml:space="preserve">Cable category </w:t>
      </w:r>
    </w:p>
    <w:p w14:paraId="5DBF6529" w14:textId="77777777" w:rsidR="0051634A" w:rsidRDefault="0051634A" w:rsidP="0051634A">
      <w:pPr>
        <w:numPr>
          <w:ilvl w:val="0"/>
          <w:numId w:val="50"/>
        </w:numPr>
        <w:spacing w:before="100" w:beforeAutospacing="1" w:after="100" w:afterAutospacing="1" w:line="240" w:lineRule="auto"/>
      </w:pPr>
      <w:r>
        <w:t xml:space="preserve">Extracted technical terms </w:t>
      </w:r>
    </w:p>
    <w:p w14:paraId="1298C551" w14:textId="77777777" w:rsidR="0051634A" w:rsidRDefault="0051634A" w:rsidP="0051634A">
      <w:pPr>
        <w:numPr>
          <w:ilvl w:val="0"/>
          <w:numId w:val="50"/>
        </w:numPr>
        <w:spacing w:before="100" w:beforeAutospacing="1" w:after="100" w:afterAutospacing="1" w:line="240" w:lineRule="auto"/>
      </w:pPr>
      <w:r>
        <w:t xml:space="preserve">Conductor classification </w:t>
      </w:r>
    </w:p>
    <w:p w14:paraId="09D66BBA" w14:textId="77777777" w:rsidR="0051634A" w:rsidRDefault="0051634A" w:rsidP="0051634A">
      <w:pPr>
        <w:spacing w:after="0"/>
      </w:pPr>
      <w:r>
        <w:pict w14:anchorId="06F20A21">
          <v:rect id="_x0000_i1093" style="width:0;height:1.5pt" o:hralign="center" o:hrstd="t" o:hr="t" fillcolor="#a0a0a0" stroked="f"/>
        </w:pict>
      </w:r>
    </w:p>
    <w:p w14:paraId="01EF7400" w14:textId="77777777" w:rsidR="0051634A" w:rsidRDefault="0051634A" w:rsidP="0051634A">
      <w:pPr>
        <w:pStyle w:val="Heading3"/>
      </w:pPr>
      <w:r>
        <w:t>3.3 Keyword Analysis Trigger</w:t>
      </w:r>
    </w:p>
    <w:p w14:paraId="5A41C4AB" w14:textId="77777777" w:rsidR="0051634A" w:rsidRDefault="0051634A" w:rsidP="0051634A">
      <w:pPr>
        <w:pStyle w:val="NormalWeb"/>
      </w:pPr>
      <w:r>
        <w:t>A separate button is provided per document to display:</w:t>
      </w:r>
    </w:p>
    <w:p w14:paraId="2822B575" w14:textId="77777777" w:rsidR="0051634A" w:rsidRDefault="0051634A" w:rsidP="0051634A">
      <w:pPr>
        <w:numPr>
          <w:ilvl w:val="0"/>
          <w:numId w:val="51"/>
        </w:numPr>
        <w:spacing w:before="100" w:beforeAutospacing="1" w:after="100" w:afterAutospacing="1" w:line="240" w:lineRule="auto"/>
      </w:pPr>
      <w:r>
        <w:t xml:space="preserve">Keyword extraction report </w:t>
      </w:r>
    </w:p>
    <w:p w14:paraId="5698121C" w14:textId="77777777" w:rsidR="0051634A" w:rsidRDefault="0051634A" w:rsidP="0051634A">
      <w:pPr>
        <w:numPr>
          <w:ilvl w:val="0"/>
          <w:numId w:val="51"/>
        </w:numPr>
        <w:spacing w:before="100" w:beforeAutospacing="1" w:after="100" w:afterAutospacing="1" w:line="240" w:lineRule="auto"/>
      </w:pPr>
      <w:r>
        <w:t xml:space="preserve">Raw OCR text (for debugging) </w:t>
      </w:r>
    </w:p>
    <w:p w14:paraId="22FB9663" w14:textId="77777777" w:rsidR="0051634A" w:rsidRDefault="0051634A" w:rsidP="0051634A">
      <w:pPr>
        <w:numPr>
          <w:ilvl w:val="0"/>
          <w:numId w:val="51"/>
        </w:numPr>
        <w:spacing w:before="100" w:beforeAutospacing="1" w:after="100" w:afterAutospacing="1" w:line="240" w:lineRule="auto"/>
      </w:pPr>
      <w:r>
        <w:t xml:space="preserve">Structured keyword output </w:t>
      </w:r>
    </w:p>
    <w:p w14:paraId="28C5221E" w14:textId="77777777" w:rsidR="0051634A" w:rsidRDefault="0051634A" w:rsidP="0051634A">
      <w:pPr>
        <w:spacing w:after="0"/>
      </w:pPr>
      <w:r>
        <w:pict w14:anchorId="0E7B5208">
          <v:rect id="_x0000_i1094" style="width:0;height:1.5pt" o:hralign="center" o:hrstd="t" o:hr="t" fillcolor="#a0a0a0" stroked="f"/>
        </w:pict>
      </w:r>
    </w:p>
    <w:p w14:paraId="2DBA9DAF" w14:textId="77777777" w:rsidR="0051634A" w:rsidRDefault="0051634A" w:rsidP="0051634A">
      <w:pPr>
        <w:pStyle w:val="Heading2"/>
      </w:pPr>
      <w:r>
        <w:t>4. UI Design Approach</w:t>
      </w:r>
    </w:p>
    <w:p w14:paraId="6B4012AC" w14:textId="77777777" w:rsidR="0051634A" w:rsidRDefault="0051634A" w:rsidP="0051634A">
      <w:pPr>
        <w:pStyle w:val="NormalWeb"/>
      </w:pPr>
      <w:r>
        <w:t xml:space="preserve">The interface is designed with a </w:t>
      </w:r>
      <w:r>
        <w:rPr>
          <w:rStyle w:val="Strong"/>
        </w:rPr>
        <w:t>minimal engineering dashboard style</w:t>
      </w:r>
      <w:r>
        <w:t xml:space="preserve"> using </w:t>
      </w:r>
      <w:proofErr w:type="spellStart"/>
      <w:r>
        <w:t>Streamlit</w:t>
      </w:r>
      <w:proofErr w:type="spellEnd"/>
      <w:r>
        <w:t xml:space="preserve"> default components.</w:t>
      </w:r>
    </w:p>
    <w:p w14:paraId="141930FF" w14:textId="77777777" w:rsidR="0051634A" w:rsidRDefault="0051634A" w:rsidP="0051634A">
      <w:pPr>
        <w:pStyle w:val="Heading3"/>
      </w:pPr>
      <w:r>
        <w:t>Key Characteristics:</w:t>
      </w:r>
    </w:p>
    <w:p w14:paraId="25795851" w14:textId="77777777" w:rsidR="0051634A" w:rsidRDefault="0051634A" w:rsidP="0051634A">
      <w:pPr>
        <w:numPr>
          <w:ilvl w:val="0"/>
          <w:numId w:val="52"/>
        </w:numPr>
        <w:spacing w:before="100" w:beforeAutospacing="1" w:after="100" w:afterAutospacing="1" w:line="240" w:lineRule="auto"/>
      </w:pPr>
      <w:r>
        <w:t xml:space="preserve">Dark-themed layout (basic styling) </w:t>
      </w:r>
    </w:p>
    <w:p w14:paraId="3B3DDF50" w14:textId="77777777" w:rsidR="0051634A" w:rsidRDefault="0051634A" w:rsidP="0051634A">
      <w:pPr>
        <w:numPr>
          <w:ilvl w:val="0"/>
          <w:numId w:val="52"/>
        </w:numPr>
        <w:spacing w:before="100" w:beforeAutospacing="1" w:after="100" w:afterAutospacing="1" w:line="240" w:lineRule="auto"/>
      </w:pPr>
      <w:r>
        <w:t xml:space="preserve">Sidebar-based navigation </w:t>
      </w:r>
    </w:p>
    <w:p w14:paraId="4FACC944" w14:textId="77777777" w:rsidR="0051634A" w:rsidRDefault="0051634A" w:rsidP="0051634A">
      <w:pPr>
        <w:numPr>
          <w:ilvl w:val="0"/>
          <w:numId w:val="52"/>
        </w:numPr>
        <w:spacing w:before="100" w:beforeAutospacing="1" w:after="100" w:afterAutospacing="1" w:line="240" w:lineRule="auto"/>
      </w:pPr>
      <w:r>
        <w:t xml:space="preserve">Section-based result display </w:t>
      </w:r>
    </w:p>
    <w:p w14:paraId="32B2214D" w14:textId="77777777" w:rsidR="0051634A" w:rsidRDefault="0051634A" w:rsidP="0051634A">
      <w:pPr>
        <w:numPr>
          <w:ilvl w:val="0"/>
          <w:numId w:val="52"/>
        </w:numPr>
        <w:spacing w:before="100" w:beforeAutospacing="1" w:after="100" w:afterAutospacing="1" w:line="240" w:lineRule="auto"/>
      </w:pPr>
      <w:r>
        <w:t xml:space="preserve">Simple header with logo </w:t>
      </w:r>
    </w:p>
    <w:p w14:paraId="76B45A84" w14:textId="77777777" w:rsidR="0051634A" w:rsidRDefault="0051634A" w:rsidP="0051634A">
      <w:pPr>
        <w:spacing w:after="0"/>
      </w:pPr>
      <w:r>
        <w:pict w14:anchorId="2C06BFAB">
          <v:rect id="_x0000_i1095" style="width:0;height:1.5pt" o:hralign="center" o:hrstd="t" o:hr="t" fillcolor="#a0a0a0" stroked="f"/>
        </w:pict>
      </w:r>
    </w:p>
    <w:p w14:paraId="0001681A" w14:textId="77777777" w:rsidR="0051634A" w:rsidRDefault="0051634A" w:rsidP="0051634A">
      <w:pPr>
        <w:pStyle w:val="Heading3"/>
      </w:pPr>
      <w:r>
        <w:t>UI Components Used:</w:t>
      </w:r>
    </w:p>
    <w:p w14:paraId="51036185" w14:textId="77777777" w:rsidR="0051634A" w:rsidRDefault="0051634A" w:rsidP="0051634A">
      <w:pPr>
        <w:numPr>
          <w:ilvl w:val="0"/>
          <w:numId w:val="53"/>
        </w:numPr>
        <w:spacing w:before="100" w:beforeAutospacing="1" w:after="100" w:afterAutospacing="1" w:line="240" w:lineRule="auto"/>
      </w:pPr>
      <w:proofErr w:type="spellStart"/>
      <w:r>
        <w:t>file_uploader</w:t>
      </w:r>
      <w:proofErr w:type="spellEnd"/>
      <w:r>
        <w:t xml:space="preserve"> </w:t>
      </w:r>
    </w:p>
    <w:p w14:paraId="09C10E60" w14:textId="77777777" w:rsidR="0051634A" w:rsidRDefault="0051634A" w:rsidP="0051634A">
      <w:pPr>
        <w:numPr>
          <w:ilvl w:val="0"/>
          <w:numId w:val="53"/>
        </w:numPr>
        <w:spacing w:before="100" w:beforeAutospacing="1" w:after="100" w:afterAutospacing="1" w:line="240" w:lineRule="auto"/>
      </w:pPr>
      <w:r>
        <w:t xml:space="preserve">button </w:t>
      </w:r>
    </w:p>
    <w:p w14:paraId="4E513F28" w14:textId="77777777" w:rsidR="0051634A" w:rsidRDefault="0051634A" w:rsidP="0051634A">
      <w:pPr>
        <w:numPr>
          <w:ilvl w:val="0"/>
          <w:numId w:val="53"/>
        </w:numPr>
        <w:spacing w:before="100" w:beforeAutospacing="1" w:after="100" w:afterAutospacing="1" w:line="240" w:lineRule="auto"/>
      </w:pPr>
      <w:r>
        <w:t xml:space="preserve">table </w:t>
      </w:r>
    </w:p>
    <w:p w14:paraId="1DF0C9E9" w14:textId="77777777" w:rsidR="0051634A" w:rsidRDefault="0051634A" w:rsidP="0051634A">
      <w:pPr>
        <w:numPr>
          <w:ilvl w:val="0"/>
          <w:numId w:val="53"/>
        </w:numPr>
        <w:spacing w:before="100" w:beforeAutospacing="1" w:after="100" w:afterAutospacing="1" w:line="240" w:lineRule="auto"/>
      </w:pPr>
      <w:r>
        <w:t xml:space="preserve">image display </w:t>
      </w:r>
    </w:p>
    <w:p w14:paraId="397EA418" w14:textId="77777777" w:rsidR="0051634A" w:rsidRDefault="0051634A" w:rsidP="0051634A">
      <w:pPr>
        <w:numPr>
          <w:ilvl w:val="0"/>
          <w:numId w:val="53"/>
        </w:numPr>
        <w:spacing w:before="100" w:beforeAutospacing="1" w:after="100" w:afterAutospacing="1" w:line="240" w:lineRule="auto"/>
      </w:pPr>
      <w:r>
        <w:t xml:space="preserve">spinner (loading state) </w:t>
      </w:r>
    </w:p>
    <w:p w14:paraId="4A6A0C41" w14:textId="77777777" w:rsidR="0051634A" w:rsidRDefault="0051634A" w:rsidP="0051634A">
      <w:pPr>
        <w:numPr>
          <w:ilvl w:val="0"/>
          <w:numId w:val="53"/>
        </w:numPr>
        <w:spacing w:before="100" w:beforeAutospacing="1" w:after="100" w:afterAutospacing="1" w:line="240" w:lineRule="auto"/>
      </w:pPr>
      <w:r>
        <w:t xml:space="preserve">expander (for raw data) </w:t>
      </w:r>
    </w:p>
    <w:p w14:paraId="6164E3CA" w14:textId="77777777" w:rsidR="0051634A" w:rsidRDefault="0051634A" w:rsidP="0051634A">
      <w:pPr>
        <w:numPr>
          <w:ilvl w:val="0"/>
          <w:numId w:val="53"/>
        </w:numPr>
        <w:spacing w:before="100" w:beforeAutospacing="1" w:after="100" w:afterAutospacing="1" w:line="240" w:lineRule="auto"/>
      </w:pPr>
      <w:r>
        <w:t xml:space="preserve">sidebar controls </w:t>
      </w:r>
    </w:p>
    <w:p w14:paraId="7683B5D7" w14:textId="77777777" w:rsidR="0051634A" w:rsidRDefault="0051634A" w:rsidP="0051634A">
      <w:pPr>
        <w:spacing w:after="0"/>
      </w:pPr>
      <w:r>
        <w:pict w14:anchorId="19F3D6E5">
          <v:rect id="_x0000_i1096" style="width:0;height:1.5pt" o:hralign="center" o:hrstd="t" o:hr="t" fillcolor="#a0a0a0" stroked="f"/>
        </w:pict>
      </w:r>
    </w:p>
    <w:p w14:paraId="35E3E3CE" w14:textId="77777777" w:rsidR="0051634A" w:rsidRDefault="0051634A" w:rsidP="0051634A">
      <w:pPr>
        <w:pStyle w:val="Heading2"/>
      </w:pPr>
      <w:r>
        <w:lastRenderedPageBreak/>
        <w:t>5. User Experience Flow</w:t>
      </w:r>
    </w:p>
    <w:p w14:paraId="02A7227E" w14:textId="77777777" w:rsidR="0051634A" w:rsidRDefault="0051634A" w:rsidP="0051634A">
      <w:pPr>
        <w:pStyle w:val="NormalWeb"/>
      </w:pPr>
      <w:r>
        <w:t>The system follows a simple workflow:</w:t>
      </w:r>
    </w:p>
    <w:p w14:paraId="60E2E847" w14:textId="77777777" w:rsidR="0051634A" w:rsidRDefault="0051634A" w:rsidP="0051634A">
      <w:pPr>
        <w:pStyle w:val="Heading3"/>
      </w:pPr>
      <w:r>
        <w:t>Vision Flow:</w:t>
      </w:r>
    </w:p>
    <w:p w14:paraId="7BF5E7F3" w14:textId="77777777" w:rsidR="0051634A" w:rsidRDefault="0051634A" w:rsidP="0051634A">
      <w:pPr>
        <w:pStyle w:val="HTMLPreformatted"/>
      </w:pPr>
      <w:r>
        <w:t>Upload Image → Run AI Model → Display Annotated Result</w:t>
      </w:r>
    </w:p>
    <w:p w14:paraId="23D0454C" w14:textId="77777777" w:rsidR="0051634A" w:rsidRDefault="0051634A" w:rsidP="0051634A">
      <w:pPr>
        <w:pStyle w:val="Heading3"/>
      </w:pPr>
      <w:r>
        <w:t>OCR Flow:</w:t>
      </w:r>
    </w:p>
    <w:p w14:paraId="07FF3D5E" w14:textId="77777777" w:rsidR="0051634A" w:rsidRDefault="0051634A" w:rsidP="0051634A">
      <w:pPr>
        <w:pStyle w:val="HTMLPreformatted"/>
      </w:pPr>
      <w:r>
        <w:t>Upload File → Extract Text → Validate Specs → Display Structured Output</w:t>
      </w:r>
    </w:p>
    <w:p w14:paraId="65E200EF" w14:textId="77777777" w:rsidR="0051634A" w:rsidRDefault="0051634A" w:rsidP="0051634A">
      <w:r>
        <w:pict w14:anchorId="3A87C584">
          <v:rect id="_x0000_i1097" style="width:0;height:1.5pt" o:hralign="center" o:hrstd="t" o:hr="t" fillcolor="#a0a0a0" stroked="f"/>
        </w:pict>
      </w:r>
    </w:p>
    <w:p w14:paraId="2A4ABD19" w14:textId="77777777" w:rsidR="0051634A" w:rsidRDefault="0051634A" w:rsidP="0051634A">
      <w:pPr>
        <w:pStyle w:val="Heading2"/>
      </w:pPr>
      <w:r>
        <w:t>6. Integration with AI Modules</w:t>
      </w:r>
    </w:p>
    <w:p w14:paraId="10452D9E" w14:textId="77777777" w:rsidR="0051634A" w:rsidRDefault="0051634A" w:rsidP="0051634A">
      <w:pPr>
        <w:pStyle w:val="NormalWeb"/>
      </w:pPr>
      <w:r>
        <w:t>The UI acts as a controller layer connecting the user with backend AI systems:</w:t>
      </w:r>
    </w:p>
    <w:p w14:paraId="48F3CF74" w14:textId="77777777" w:rsidR="0051634A" w:rsidRDefault="0051634A" w:rsidP="0051634A">
      <w:pPr>
        <w:pStyle w:val="Heading3"/>
      </w:pPr>
      <w:r>
        <w:t>Vision Integration:</w:t>
      </w:r>
    </w:p>
    <w:p w14:paraId="4C6A72CD" w14:textId="77777777" w:rsidR="0051634A" w:rsidRDefault="0051634A" w:rsidP="0051634A">
      <w:pPr>
        <w:pStyle w:val="HTMLPreformatted"/>
      </w:pPr>
      <w:r>
        <w:t xml:space="preserve">UI → </w:t>
      </w:r>
      <w:proofErr w:type="spellStart"/>
      <w:r>
        <w:t>vision_</w:t>
      </w:r>
      <w:proofErr w:type="gramStart"/>
      <w:r>
        <w:t>module.interface</w:t>
      </w:r>
      <w:proofErr w:type="spellEnd"/>
      <w:proofErr w:type="gramEnd"/>
      <w:r>
        <w:t xml:space="preserve"> → YOLO model (Detection/Segmentation)</w:t>
      </w:r>
    </w:p>
    <w:p w14:paraId="2AC2FE43" w14:textId="77777777" w:rsidR="0051634A" w:rsidRDefault="0051634A" w:rsidP="0051634A">
      <w:pPr>
        <w:pStyle w:val="Heading3"/>
      </w:pPr>
      <w:r>
        <w:t>OCR Integration:</w:t>
      </w:r>
    </w:p>
    <w:p w14:paraId="15A11760" w14:textId="77777777" w:rsidR="0051634A" w:rsidRDefault="0051634A" w:rsidP="0051634A">
      <w:pPr>
        <w:pStyle w:val="HTMLPreformatted"/>
      </w:pPr>
      <w:r>
        <w:t xml:space="preserve">UI → </w:t>
      </w:r>
      <w:proofErr w:type="spellStart"/>
      <w:r>
        <w:t>ocr_</w:t>
      </w:r>
      <w:proofErr w:type="gramStart"/>
      <w:r>
        <w:t>module.interface</w:t>
      </w:r>
      <w:proofErr w:type="spellEnd"/>
      <w:proofErr w:type="gramEnd"/>
      <w:r>
        <w:t xml:space="preserve"> → OCR Engine → Validation Engine</w:t>
      </w:r>
    </w:p>
    <w:p w14:paraId="600A78D8" w14:textId="77777777" w:rsidR="0051634A" w:rsidRDefault="0051634A" w:rsidP="0051634A">
      <w:r>
        <w:pict w14:anchorId="05B126E2">
          <v:rect id="_x0000_i1098" style="width:0;height:1.5pt" o:hralign="center" o:hrstd="t" o:hr="t" fillcolor="#a0a0a0" stroked="f"/>
        </w:pict>
      </w:r>
    </w:p>
    <w:p w14:paraId="0CCACE70" w14:textId="77777777" w:rsidR="0051634A" w:rsidRDefault="0051634A" w:rsidP="0051634A">
      <w:pPr>
        <w:pStyle w:val="Heading2"/>
      </w:pPr>
      <w:r>
        <w:t>7. Current Limitations (Real Implementation)</w:t>
      </w:r>
    </w:p>
    <w:p w14:paraId="5B5E5B9A" w14:textId="77777777" w:rsidR="0051634A" w:rsidRDefault="0051634A" w:rsidP="0051634A">
      <w:pPr>
        <w:numPr>
          <w:ilvl w:val="0"/>
          <w:numId w:val="54"/>
        </w:numPr>
        <w:spacing w:before="100" w:beforeAutospacing="1" w:after="100" w:afterAutospacing="1" w:line="240" w:lineRule="auto"/>
      </w:pPr>
      <w:r>
        <w:t xml:space="preserve">UI is fully dependent on backend processing (no offline mode) </w:t>
      </w:r>
    </w:p>
    <w:p w14:paraId="4DED16A2" w14:textId="77777777" w:rsidR="0051634A" w:rsidRDefault="0051634A" w:rsidP="0051634A">
      <w:pPr>
        <w:numPr>
          <w:ilvl w:val="0"/>
          <w:numId w:val="54"/>
        </w:numPr>
        <w:spacing w:before="100" w:beforeAutospacing="1" w:after="100" w:afterAutospacing="1" w:line="240" w:lineRule="auto"/>
      </w:pPr>
      <w:r>
        <w:t xml:space="preserve">No advanced frontend framework (React removed for simplicity) </w:t>
      </w:r>
    </w:p>
    <w:p w14:paraId="1B8A3014" w14:textId="77777777" w:rsidR="0051634A" w:rsidRDefault="0051634A" w:rsidP="0051634A">
      <w:pPr>
        <w:numPr>
          <w:ilvl w:val="0"/>
          <w:numId w:val="54"/>
        </w:numPr>
        <w:spacing w:before="100" w:beforeAutospacing="1" w:after="100" w:afterAutospacing="1" w:line="240" w:lineRule="auto"/>
      </w:pPr>
      <w:r>
        <w:t xml:space="preserve">CSS styling is minimal and not fully implemented </w:t>
      </w:r>
    </w:p>
    <w:p w14:paraId="1F631FF9" w14:textId="77777777" w:rsidR="0051634A" w:rsidRDefault="0051634A" w:rsidP="0051634A">
      <w:pPr>
        <w:numPr>
          <w:ilvl w:val="0"/>
          <w:numId w:val="54"/>
        </w:numPr>
        <w:spacing w:before="100" w:beforeAutospacing="1" w:after="100" w:afterAutospacing="1" w:line="240" w:lineRule="auto"/>
      </w:pPr>
      <w:r>
        <w:t xml:space="preserve">Vision results are not cached between sessions </w:t>
      </w:r>
    </w:p>
    <w:p w14:paraId="38CE497B" w14:textId="77777777" w:rsidR="0051634A" w:rsidRDefault="0051634A" w:rsidP="0051634A">
      <w:pPr>
        <w:numPr>
          <w:ilvl w:val="0"/>
          <w:numId w:val="54"/>
        </w:numPr>
        <w:spacing w:before="100" w:beforeAutospacing="1" w:after="100" w:afterAutospacing="1" w:line="240" w:lineRule="auto"/>
      </w:pPr>
      <w:r>
        <w:t xml:space="preserve">No real-time video or camera stream support </w:t>
      </w:r>
    </w:p>
    <w:p w14:paraId="5CE5CC19" w14:textId="77777777" w:rsidR="0051634A" w:rsidRDefault="0051634A" w:rsidP="0051634A">
      <w:pPr>
        <w:spacing w:after="0"/>
      </w:pPr>
      <w:r>
        <w:pict w14:anchorId="782D5BFA">
          <v:rect id="_x0000_i1099" style="width:0;height:1.5pt" o:hralign="center" o:hrstd="t" o:hr="t" fillcolor="#a0a0a0" stroked="f"/>
        </w:pict>
      </w:r>
    </w:p>
    <w:p w14:paraId="76D3C1CE" w14:textId="77777777" w:rsidR="0051634A" w:rsidRDefault="0051634A" w:rsidP="0051634A">
      <w:pPr>
        <w:pStyle w:val="Heading2"/>
      </w:pPr>
      <w:r>
        <w:t>8. Future Improvements</w:t>
      </w:r>
    </w:p>
    <w:p w14:paraId="34BEFD2A" w14:textId="77777777" w:rsidR="0051634A" w:rsidRDefault="0051634A" w:rsidP="0051634A">
      <w:pPr>
        <w:pStyle w:val="NormalWeb"/>
      </w:pPr>
      <w:r>
        <w:t>Planned enhancements for the UI layer:</w:t>
      </w:r>
    </w:p>
    <w:p w14:paraId="1E02FB84" w14:textId="77777777" w:rsidR="0051634A" w:rsidRDefault="0051634A" w:rsidP="0051634A">
      <w:pPr>
        <w:numPr>
          <w:ilvl w:val="0"/>
          <w:numId w:val="55"/>
        </w:numPr>
        <w:spacing w:before="100" w:beforeAutospacing="1" w:after="100" w:afterAutospacing="1" w:line="240" w:lineRule="auto"/>
      </w:pPr>
      <w:r>
        <w:t xml:space="preserve">Upgrade UI styling using custom CSS or </w:t>
      </w:r>
      <w:proofErr w:type="spellStart"/>
      <w:r>
        <w:t>Streamlit</w:t>
      </w:r>
      <w:proofErr w:type="spellEnd"/>
      <w:r>
        <w:t xml:space="preserve"> components </w:t>
      </w:r>
    </w:p>
    <w:p w14:paraId="7377C6D3" w14:textId="77777777" w:rsidR="0051634A" w:rsidRDefault="0051634A" w:rsidP="0051634A">
      <w:pPr>
        <w:numPr>
          <w:ilvl w:val="0"/>
          <w:numId w:val="55"/>
        </w:numPr>
        <w:spacing w:before="100" w:beforeAutospacing="1" w:after="100" w:afterAutospacing="1" w:line="240" w:lineRule="auto"/>
      </w:pPr>
      <w:r>
        <w:t xml:space="preserve">Add dashboard analytics for multiple inspections </w:t>
      </w:r>
    </w:p>
    <w:p w14:paraId="55137E9E" w14:textId="77777777" w:rsidR="0051634A" w:rsidRDefault="0051634A" w:rsidP="0051634A">
      <w:pPr>
        <w:numPr>
          <w:ilvl w:val="0"/>
          <w:numId w:val="55"/>
        </w:numPr>
        <w:spacing w:before="100" w:beforeAutospacing="1" w:after="100" w:afterAutospacing="1" w:line="240" w:lineRule="auto"/>
      </w:pPr>
      <w:r>
        <w:t xml:space="preserve">Improve visualization of segmentation masks </w:t>
      </w:r>
    </w:p>
    <w:p w14:paraId="67ED57E0" w14:textId="77777777" w:rsidR="0051634A" w:rsidRDefault="0051634A" w:rsidP="0051634A">
      <w:pPr>
        <w:numPr>
          <w:ilvl w:val="0"/>
          <w:numId w:val="55"/>
        </w:numPr>
        <w:spacing w:before="100" w:beforeAutospacing="1" w:after="100" w:afterAutospacing="1" w:line="240" w:lineRule="auto"/>
      </w:pPr>
      <w:r>
        <w:t xml:space="preserve">Add export feature (PDF reports) </w:t>
      </w:r>
    </w:p>
    <w:p w14:paraId="17511C78" w14:textId="77777777" w:rsidR="0051634A" w:rsidRDefault="0051634A" w:rsidP="0051634A">
      <w:pPr>
        <w:numPr>
          <w:ilvl w:val="0"/>
          <w:numId w:val="55"/>
        </w:numPr>
        <w:spacing w:before="100" w:beforeAutospacing="1" w:after="100" w:afterAutospacing="1" w:line="240" w:lineRule="auto"/>
      </w:pPr>
      <w:r>
        <w:t xml:space="preserve">Integrate CNN classification output (Good / Damaged) </w:t>
      </w:r>
    </w:p>
    <w:p w14:paraId="1DBDF73F" w14:textId="77777777" w:rsidR="0051634A" w:rsidRDefault="0051634A" w:rsidP="0051634A">
      <w:pPr>
        <w:numPr>
          <w:ilvl w:val="0"/>
          <w:numId w:val="55"/>
        </w:numPr>
        <w:spacing w:before="100" w:beforeAutospacing="1" w:after="100" w:afterAutospacing="1" w:line="240" w:lineRule="auto"/>
      </w:pPr>
      <w:r>
        <w:t xml:space="preserve">Add real-time processing support (camera input) </w:t>
      </w:r>
    </w:p>
    <w:p w14:paraId="1BC2E296" w14:textId="77777777" w:rsidR="0051634A" w:rsidRDefault="0051634A" w:rsidP="0051634A">
      <w:pPr>
        <w:spacing w:after="0"/>
      </w:pPr>
      <w:r>
        <w:pict w14:anchorId="7F2E88A4">
          <v:rect id="_x0000_i1100" style="width:0;height:1.5pt" o:hralign="center" o:hrstd="t" o:hr="t" fillcolor="#a0a0a0" stroked="f"/>
        </w:pict>
      </w:r>
    </w:p>
    <w:p w14:paraId="1E7B5EE6" w14:textId="77777777" w:rsidR="0051634A" w:rsidRDefault="0051634A" w:rsidP="0051634A">
      <w:pPr>
        <w:pStyle w:val="Heading2"/>
      </w:pPr>
      <w:r>
        <w:lastRenderedPageBreak/>
        <w:t>9. Conclusion</w:t>
      </w:r>
    </w:p>
    <w:p w14:paraId="7DF45F30" w14:textId="77777777" w:rsidR="0051634A" w:rsidRDefault="0051634A" w:rsidP="0051634A">
      <w:pPr>
        <w:pStyle w:val="NormalWeb"/>
      </w:pPr>
      <w:r>
        <w:t xml:space="preserve">The frontend system in </w:t>
      </w:r>
      <w:proofErr w:type="spellStart"/>
      <w:r>
        <w:rPr>
          <w:rStyle w:val="Strong"/>
        </w:rPr>
        <w:t>SpecSense</w:t>
      </w:r>
      <w:proofErr w:type="spellEnd"/>
      <w:r>
        <w:rPr>
          <w:rStyle w:val="Strong"/>
        </w:rPr>
        <w:t xml:space="preserve"> AI</w:t>
      </w:r>
      <w:r>
        <w:t xml:space="preserve"> is a </w:t>
      </w:r>
      <w:proofErr w:type="spellStart"/>
      <w:r>
        <w:t>Streamlit</w:t>
      </w:r>
      <w:proofErr w:type="spellEnd"/>
      <w:r>
        <w:t>-based control dashboard that:</w:t>
      </w:r>
    </w:p>
    <w:p w14:paraId="22F4B923" w14:textId="77777777" w:rsidR="0051634A" w:rsidRDefault="0051634A" w:rsidP="0051634A">
      <w:pPr>
        <w:numPr>
          <w:ilvl w:val="0"/>
          <w:numId w:val="56"/>
        </w:numPr>
        <w:spacing w:before="100" w:beforeAutospacing="1" w:after="100" w:afterAutospacing="1" w:line="240" w:lineRule="auto"/>
      </w:pPr>
      <w:r>
        <w:t xml:space="preserve">Provides a simple interface for AI interaction </w:t>
      </w:r>
    </w:p>
    <w:p w14:paraId="216F4191" w14:textId="77777777" w:rsidR="0051634A" w:rsidRDefault="0051634A" w:rsidP="0051634A">
      <w:pPr>
        <w:numPr>
          <w:ilvl w:val="0"/>
          <w:numId w:val="56"/>
        </w:numPr>
        <w:spacing w:before="100" w:beforeAutospacing="1" w:after="100" w:afterAutospacing="1" w:line="240" w:lineRule="auto"/>
      </w:pPr>
      <w:r>
        <w:t xml:space="preserve">Connects users directly to Vision and OCR pipelines </w:t>
      </w:r>
    </w:p>
    <w:p w14:paraId="443326F3" w14:textId="77777777" w:rsidR="0051634A" w:rsidRDefault="0051634A" w:rsidP="0051634A">
      <w:pPr>
        <w:numPr>
          <w:ilvl w:val="0"/>
          <w:numId w:val="56"/>
        </w:numPr>
        <w:spacing w:before="100" w:beforeAutospacing="1" w:after="100" w:afterAutospacing="1" w:line="240" w:lineRule="auto"/>
      </w:pPr>
      <w:r>
        <w:t xml:space="preserve">Displays structured engineering results in real time </w:t>
      </w:r>
    </w:p>
    <w:p w14:paraId="796A18DB" w14:textId="77777777" w:rsidR="0051634A" w:rsidRDefault="0051634A" w:rsidP="0051634A">
      <w:pPr>
        <w:pStyle w:val="NormalWeb"/>
      </w:pPr>
      <w:r>
        <w:t>Although minimal in design, it serves as a functional and efficient bridge between complex AI systems and end users.</w:t>
      </w:r>
    </w:p>
    <w:p w14:paraId="202D7479" w14:textId="7030770E" w:rsidR="0051634A" w:rsidRDefault="0051634A">
      <w:r>
        <w:br w:type="page"/>
      </w:r>
    </w:p>
    <w:p w14:paraId="763F5176" w14:textId="77777777" w:rsidR="0051634A" w:rsidRPr="003F52A7" w:rsidRDefault="0051634A" w:rsidP="0051634A">
      <w:pPr>
        <w:rPr>
          <w:b/>
          <w:bCs/>
          <w:color w:val="FF0000"/>
        </w:rPr>
      </w:pPr>
      <w:r w:rsidRPr="003F52A7">
        <w:rPr>
          <w:b/>
          <w:bCs/>
          <w:color w:val="FF0000"/>
        </w:rPr>
        <w:lastRenderedPageBreak/>
        <w:t>Module: Backend System (Django Layer)</w:t>
      </w:r>
    </w:p>
    <w:p w14:paraId="76252356" w14:textId="77777777" w:rsidR="0051634A" w:rsidRDefault="0051634A" w:rsidP="0051634A">
      <w:r>
        <w:pict w14:anchorId="50F0D222">
          <v:rect id="_x0000_i1130" style="width:0;height:1.5pt" o:hralign="center" o:hrstd="t" o:hr="t" fillcolor="#a0a0a0" stroked="f"/>
        </w:pict>
      </w:r>
    </w:p>
    <w:p w14:paraId="09C983AC" w14:textId="77777777" w:rsidR="0051634A" w:rsidRDefault="0051634A" w:rsidP="0051634A">
      <w:pPr>
        <w:pStyle w:val="Heading2"/>
      </w:pPr>
      <w:r>
        <w:t>1. Role of Django in the System (Initial Design)</w:t>
      </w:r>
    </w:p>
    <w:p w14:paraId="12CD007B" w14:textId="77777777" w:rsidR="0051634A" w:rsidRDefault="0051634A" w:rsidP="0051634A">
      <w:pPr>
        <w:pStyle w:val="NormalWeb"/>
      </w:pPr>
      <w:r>
        <w:t xml:space="preserve">The Django backend was initially designed as the central integration layer of the </w:t>
      </w:r>
      <w:proofErr w:type="spellStart"/>
      <w:r>
        <w:t>SpecSense</w:t>
      </w:r>
      <w:proofErr w:type="spellEnd"/>
      <w:r>
        <w:t xml:space="preserve"> AI system.</w:t>
      </w:r>
    </w:p>
    <w:p w14:paraId="5D981B7D" w14:textId="77777777" w:rsidR="0051634A" w:rsidRDefault="0051634A" w:rsidP="0051634A">
      <w:pPr>
        <w:pStyle w:val="NormalWeb"/>
      </w:pPr>
      <w:r>
        <w:t>Its main responsibility was to:</w:t>
      </w:r>
    </w:p>
    <w:p w14:paraId="2F637C14" w14:textId="77777777" w:rsidR="0051634A" w:rsidRDefault="0051634A" w:rsidP="0051634A">
      <w:pPr>
        <w:pStyle w:val="NormalWeb"/>
        <w:numPr>
          <w:ilvl w:val="0"/>
          <w:numId w:val="23"/>
        </w:numPr>
      </w:pPr>
      <w:r>
        <w:t>Manage API communication between frontend and AI modules</w:t>
      </w:r>
    </w:p>
    <w:p w14:paraId="169BD3CD" w14:textId="77777777" w:rsidR="0051634A" w:rsidRDefault="0051634A" w:rsidP="0051634A">
      <w:pPr>
        <w:pStyle w:val="NormalWeb"/>
        <w:numPr>
          <w:ilvl w:val="0"/>
          <w:numId w:val="23"/>
        </w:numPr>
      </w:pPr>
      <w:r>
        <w:t>Store inspection results and OCR outputs in a structured database</w:t>
      </w:r>
    </w:p>
    <w:p w14:paraId="73190C5A" w14:textId="77777777" w:rsidR="0051634A" w:rsidRDefault="0051634A" w:rsidP="0051634A">
      <w:pPr>
        <w:pStyle w:val="NormalWeb"/>
        <w:numPr>
          <w:ilvl w:val="0"/>
          <w:numId w:val="23"/>
        </w:numPr>
      </w:pPr>
      <w:r>
        <w:t>Handle user requests for uploading images and documents</w:t>
      </w:r>
    </w:p>
    <w:p w14:paraId="22FBD155" w14:textId="77777777" w:rsidR="0051634A" w:rsidRDefault="0051634A" w:rsidP="0051634A">
      <w:pPr>
        <w:pStyle w:val="NormalWeb"/>
        <w:numPr>
          <w:ilvl w:val="0"/>
          <w:numId w:val="23"/>
        </w:numPr>
      </w:pPr>
      <w:r>
        <w:t>Serve as the bridge between Vision, OCR, and validation components</w:t>
      </w:r>
    </w:p>
    <w:p w14:paraId="319A6E71" w14:textId="77777777" w:rsidR="0051634A" w:rsidRDefault="0051634A" w:rsidP="0051634A">
      <w:pPr>
        <w:pStyle w:val="NormalWeb"/>
      </w:pPr>
      <w:r>
        <w:t>The backend was built using Django REST Framework with a modular architecture consisting of:</w:t>
      </w:r>
    </w:p>
    <w:p w14:paraId="0C8BA03F" w14:textId="77777777" w:rsidR="0051634A" w:rsidRDefault="0051634A" w:rsidP="0051634A">
      <w:pPr>
        <w:pStyle w:val="NormalWeb"/>
        <w:numPr>
          <w:ilvl w:val="0"/>
          <w:numId w:val="24"/>
        </w:numPr>
      </w:pPr>
      <w:r>
        <w:t>documents app (OCR processing)</w:t>
      </w:r>
    </w:p>
    <w:p w14:paraId="638F5764" w14:textId="77777777" w:rsidR="0051634A" w:rsidRDefault="0051634A" w:rsidP="0051634A">
      <w:pPr>
        <w:pStyle w:val="NormalWeb"/>
        <w:numPr>
          <w:ilvl w:val="0"/>
          <w:numId w:val="24"/>
        </w:numPr>
      </w:pPr>
      <w:r>
        <w:t>inspections app (Vision processing)</w:t>
      </w:r>
    </w:p>
    <w:p w14:paraId="0D18949D" w14:textId="77777777" w:rsidR="0051634A" w:rsidRDefault="0051634A" w:rsidP="0051634A">
      <w:pPr>
        <w:pStyle w:val="NormalWeb"/>
        <w:numPr>
          <w:ilvl w:val="0"/>
          <w:numId w:val="24"/>
        </w:numPr>
      </w:pPr>
      <w:r>
        <w:t>core module (shared logic and AI engines)</w:t>
      </w:r>
    </w:p>
    <w:p w14:paraId="0309F320" w14:textId="77777777" w:rsidR="0051634A" w:rsidRDefault="0051634A" w:rsidP="0051634A">
      <w:r>
        <w:pict w14:anchorId="41BA488E">
          <v:rect id="_x0000_i1131" style="width:0;height:1.5pt" o:hralign="center" o:hrstd="t" o:hr="t" fillcolor="#a0a0a0" stroked="f"/>
        </w:pict>
      </w:r>
    </w:p>
    <w:p w14:paraId="2FC0CCEC" w14:textId="77777777" w:rsidR="0051634A" w:rsidRDefault="0051634A" w:rsidP="0051634A">
      <w:pPr>
        <w:pStyle w:val="Heading2"/>
      </w:pPr>
      <w:r>
        <w:t>2. Implemented Components (What Was Actually Built)</w:t>
      </w:r>
    </w:p>
    <w:p w14:paraId="1282395B" w14:textId="77777777" w:rsidR="0051634A" w:rsidRDefault="0051634A" w:rsidP="0051634A">
      <w:pPr>
        <w:pStyle w:val="Heading3"/>
      </w:pPr>
      <w:r>
        <w:t>2.1 Database Models</w:t>
      </w:r>
    </w:p>
    <w:p w14:paraId="28DF0458" w14:textId="77777777" w:rsidR="0051634A" w:rsidRDefault="0051634A" w:rsidP="0051634A">
      <w:pPr>
        <w:pStyle w:val="NormalWeb"/>
      </w:pPr>
      <w:r>
        <w:t>The system includes models for:</w:t>
      </w:r>
    </w:p>
    <w:p w14:paraId="0EB664DC" w14:textId="77777777" w:rsidR="0051634A" w:rsidRDefault="0051634A" w:rsidP="0051634A">
      <w:pPr>
        <w:pStyle w:val="NormalWeb"/>
        <w:numPr>
          <w:ilvl w:val="0"/>
          <w:numId w:val="25"/>
        </w:numPr>
      </w:pPr>
      <w:proofErr w:type="spellStart"/>
      <w:proofErr w:type="gramStart"/>
      <w:r>
        <w:t>CableInspection</w:t>
      </w:r>
      <w:proofErr w:type="spellEnd"/>
      <w:proofErr w:type="gramEnd"/>
      <w:r>
        <w:t xml:space="preserve"> (vision results storage)</w:t>
      </w:r>
    </w:p>
    <w:p w14:paraId="06480AF1" w14:textId="77777777" w:rsidR="0051634A" w:rsidRDefault="0051634A" w:rsidP="0051634A">
      <w:pPr>
        <w:pStyle w:val="NormalWeb"/>
        <w:numPr>
          <w:ilvl w:val="0"/>
          <w:numId w:val="25"/>
        </w:numPr>
      </w:pPr>
      <w:proofErr w:type="spellStart"/>
      <w:r>
        <w:t>DocumentAnalysis</w:t>
      </w:r>
      <w:proofErr w:type="spellEnd"/>
      <w:r>
        <w:t xml:space="preserve"> (OCR results storage)</w:t>
      </w:r>
    </w:p>
    <w:p w14:paraId="14D869D0" w14:textId="77777777" w:rsidR="0051634A" w:rsidRDefault="0051634A" w:rsidP="0051634A">
      <w:pPr>
        <w:pStyle w:val="NormalWeb"/>
        <w:numPr>
          <w:ilvl w:val="0"/>
          <w:numId w:val="25"/>
        </w:numPr>
      </w:pPr>
      <w:proofErr w:type="spellStart"/>
      <w:r>
        <w:t>CableStandard</w:t>
      </w:r>
      <w:proofErr w:type="spellEnd"/>
      <w:r>
        <w:t xml:space="preserve"> (engineering reference data)</w:t>
      </w:r>
    </w:p>
    <w:p w14:paraId="4D60151F" w14:textId="77777777" w:rsidR="0051634A" w:rsidRDefault="0051634A" w:rsidP="0051634A">
      <w:pPr>
        <w:pStyle w:val="NormalWeb"/>
      </w:pPr>
      <w:r>
        <w:t>These models were designed to store:</w:t>
      </w:r>
    </w:p>
    <w:p w14:paraId="7A1727D1" w14:textId="77777777" w:rsidR="0051634A" w:rsidRDefault="0051634A" w:rsidP="0051634A">
      <w:pPr>
        <w:pStyle w:val="NormalWeb"/>
        <w:numPr>
          <w:ilvl w:val="0"/>
          <w:numId w:val="26"/>
        </w:numPr>
      </w:pPr>
      <w:r>
        <w:t>Uploaded files</w:t>
      </w:r>
    </w:p>
    <w:p w14:paraId="655F69CB" w14:textId="77777777" w:rsidR="0051634A" w:rsidRDefault="0051634A" w:rsidP="0051634A">
      <w:pPr>
        <w:pStyle w:val="NormalWeb"/>
        <w:numPr>
          <w:ilvl w:val="0"/>
          <w:numId w:val="26"/>
        </w:numPr>
      </w:pPr>
      <w:r>
        <w:t>AI results</w:t>
      </w:r>
    </w:p>
    <w:p w14:paraId="186A8E1B" w14:textId="77777777" w:rsidR="0051634A" w:rsidRDefault="0051634A" w:rsidP="0051634A">
      <w:pPr>
        <w:pStyle w:val="NormalWeb"/>
        <w:numPr>
          <w:ilvl w:val="0"/>
          <w:numId w:val="26"/>
        </w:numPr>
      </w:pPr>
      <w:r>
        <w:t>Extracted specifications</w:t>
      </w:r>
    </w:p>
    <w:p w14:paraId="4ADA50DD" w14:textId="77777777" w:rsidR="0051634A" w:rsidRDefault="0051634A" w:rsidP="0051634A">
      <w:pPr>
        <w:pStyle w:val="NormalWeb"/>
        <w:numPr>
          <w:ilvl w:val="0"/>
          <w:numId w:val="26"/>
        </w:numPr>
      </w:pPr>
      <w:r>
        <w:t>Validation outputs</w:t>
      </w:r>
    </w:p>
    <w:p w14:paraId="345D0AD3" w14:textId="77777777" w:rsidR="0051634A" w:rsidRDefault="0051634A" w:rsidP="0051634A">
      <w:r>
        <w:pict w14:anchorId="227E4023">
          <v:rect id="_x0000_i1132" style="width:0;height:1.5pt" o:hralign="center" o:hrstd="t" o:hr="t" fillcolor="#a0a0a0" stroked="f"/>
        </w:pict>
      </w:r>
    </w:p>
    <w:p w14:paraId="707500A3" w14:textId="77777777" w:rsidR="0051634A" w:rsidRDefault="0051634A" w:rsidP="0051634A">
      <w:pPr>
        <w:pStyle w:val="Heading3"/>
      </w:pPr>
      <w:r>
        <w:lastRenderedPageBreak/>
        <w:t>2.2 API Layer (REST Endpoints)</w:t>
      </w:r>
    </w:p>
    <w:p w14:paraId="53A67210" w14:textId="77777777" w:rsidR="0051634A" w:rsidRDefault="0051634A" w:rsidP="0051634A">
      <w:pPr>
        <w:pStyle w:val="NormalWeb"/>
      </w:pPr>
      <w:r>
        <w:t>Two main APIs were implemented:</w:t>
      </w:r>
    </w:p>
    <w:p w14:paraId="3372AB9A" w14:textId="77777777" w:rsidR="0051634A" w:rsidRDefault="0051634A" w:rsidP="0051634A">
      <w:pPr>
        <w:pStyle w:val="Heading4"/>
      </w:pPr>
      <w:r>
        <w:t>Vision API:</w:t>
      </w:r>
    </w:p>
    <w:p w14:paraId="512DF9FA" w14:textId="77777777" w:rsidR="0051634A" w:rsidRDefault="0051634A" w:rsidP="0051634A">
      <w:pPr>
        <w:pStyle w:val="NormalWeb"/>
        <w:numPr>
          <w:ilvl w:val="0"/>
          <w:numId w:val="27"/>
        </w:numPr>
      </w:pPr>
      <w:r>
        <w:t>Receives cable images</w:t>
      </w:r>
    </w:p>
    <w:p w14:paraId="6BDBCD26" w14:textId="77777777" w:rsidR="0051634A" w:rsidRDefault="0051634A" w:rsidP="0051634A">
      <w:pPr>
        <w:pStyle w:val="NormalWeb"/>
        <w:numPr>
          <w:ilvl w:val="0"/>
          <w:numId w:val="27"/>
        </w:numPr>
      </w:pPr>
      <w:r>
        <w:t>Sends them to YOLO-based vision engine</w:t>
      </w:r>
    </w:p>
    <w:p w14:paraId="6A5A2922" w14:textId="77777777" w:rsidR="0051634A" w:rsidRDefault="0051634A" w:rsidP="0051634A">
      <w:pPr>
        <w:pStyle w:val="NormalWeb"/>
        <w:numPr>
          <w:ilvl w:val="0"/>
          <w:numId w:val="27"/>
        </w:numPr>
      </w:pPr>
      <w:r>
        <w:t>Returns:</w:t>
      </w:r>
    </w:p>
    <w:p w14:paraId="1FE8E0C9" w14:textId="77777777" w:rsidR="0051634A" w:rsidRDefault="0051634A" w:rsidP="0051634A">
      <w:pPr>
        <w:pStyle w:val="NormalWeb"/>
        <w:numPr>
          <w:ilvl w:val="1"/>
          <w:numId w:val="27"/>
        </w:numPr>
      </w:pPr>
      <w:r>
        <w:t>Detected cable region</w:t>
      </w:r>
    </w:p>
    <w:p w14:paraId="440433EB" w14:textId="77777777" w:rsidR="0051634A" w:rsidRDefault="0051634A" w:rsidP="0051634A">
      <w:pPr>
        <w:pStyle w:val="NormalWeb"/>
        <w:numPr>
          <w:ilvl w:val="1"/>
          <w:numId w:val="27"/>
        </w:numPr>
      </w:pPr>
      <w:r>
        <w:t>Diameter estimation</w:t>
      </w:r>
    </w:p>
    <w:p w14:paraId="7048A159" w14:textId="77777777" w:rsidR="0051634A" w:rsidRDefault="0051634A" w:rsidP="0051634A">
      <w:pPr>
        <w:pStyle w:val="NormalWeb"/>
        <w:numPr>
          <w:ilvl w:val="1"/>
          <w:numId w:val="27"/>
        </w:numPr>
      </w:pPr>
      <w:r>
        <w:t>PASS/FAIL status</w:t>
      </w:r>
    </w:p>
    <w:p w14:paraId="2D62D183" w14:textId="77777777" w:rsidR="0051634A" w:rsidRDefault="0051634A" w:rsidP="0051634A">
      <w:pPr>
        <w:pStyle w:val="Heading4"/>
      </w:pPr>
      <w:r>
        <w:t>OCR API:</w:t>
      </w:r>
    </w:p>
    <w:p w14:paraId="430C63EF" w14:textId="77777777" w:rsidR="0051634A" w:rsidRDefault="0051634A" w:rsidP="0051634A">
      <w:pPr>
        <w:pStyle w:val="NormalWeb"/>
        <w:numPr>
          <w:ilvl w:val="0"/>
          <w:numId w:val="28"/>
        </w:numPr>
      </w:pPr>
      <w:proofErr w:type="gramStart"/>
      <w:r>
        <w:t>Receives</w:t>
      </w:r>
      <w:proofErr w:type="gramEnd"/>
      <w:r>
        <w:t xml:space="preserve"> documents (PDF, image, DOCX)</w:t>
      </w:r>
    </w:p>
    <w:p w14:paraId="4D629D64" w14:textId="77777777" w:rsidR="0051634A" w:rsidRDefault="0051634A" w:rsidP="0051634A">
      <w:pPr>
        <w:pStyle w:val="NormalWeb"/>
        <w:numPr>
          <w:ilvl w:val="0"/>
          <w:numId w:val="28"/>
        </w:numPr>
      </w:pPr>
      <w:r>
        <w:t>Processes them using OCR engine</w:t>
      </w:r>
    </w:p>
    <w:p w14:paraId="5B3CEFCD" w14:textId="77777777" w:rsidR="0051634A" w:rsidRDefault="0051634A" w:rsidP="0051634A">
      <w:pPr>
        <w:pStyle w:val="NormalWeb"/>
        <w:numPr>
          <w:ilvl w:val="0"/>
          <w:numId w:val="28"/>
        </w:numPr>
      </w:pPr>
      <w:r>
        <w:t>Extracts:</w:t>
      </w:r>
    </w:p>
    <w:p w14:paraId="4BC86995" w14:textId="77777777" w:rsidR="0051634A" w:rsidRDefault="0051634A" w:rsidP="0051634A">
      <w:pPr>
        <w:pStyle w:val="NormalWeb"/>
        <w:numPr>
          <w:ilvl w:val="1"/>
          <w:numId w:val="28"/>
        </w:numPr>
      </w:pPr>
      <w:r>
        <w:t>Voltage rating</w:t>
      </w:r>
    </w:p>
    <w:p w14:paraId="6287585C" w14:textId="77777777" w:rsidR="0051634A" w:rsidRDefault="0051634A" w:rsidP="0051634A">
      <w:pPr>
        <w:pStyle w:val="NormalWeb"/>
        <w:numPr>
          <w:ilvl w:val="1"/>
          <w:numId w:val="28"/>
        </w:numPr>
      </w:pPr>
      <w:r>
        <w:t>Cable type</w:t>
      </w:r>
    </w:p>
    <w:p w14:paraId="7D55BC73" w14:textId="77777777" w:rsidR="0051634A" w:rsidRDefault="0051634A" w:rsidP="0051634A">
      <w:pPr>
        <w:pStyle w:val="NormalWeb"/>
        <w:numPr>
          <w:ilvl w:val="1"/>
          <w:numId w:val="28"/>
        </w:numPr>
      </w:pPr>
      <w:r>
        <w:t>Material</w:t>
      </w:r>
    </w:p>
    <w:p w14:paraId="5D2B91B8" w14:textId="77777777" w:rsidR="0051634A" w:rsidRDefault="0051634A" w:rsidP="0051634A">
      <w:pPr>
        <w:pStyle w:val="NormalWeb"/>
        <w:numPr>
          <w:ilvl w:val="1"/>
          <w:numId w:val="28"/>
        </w:numPr>
      </w:pPr>
      <w:r>
        <w:t>Technical specifications</w:t>
      </w:r>
    </w:p>
    <w:p w14:paraId="6B82291E" w14:textId="77777777" w:rsidR="0051634A" w:rsidRDefault="0051634A" w:rsidP="0051634A">
      <w:r>
        <w:pict w14:anchorId="606F3C4E">
          <v:rect id="_x0000_i1133" style="width:0;height:1.5pt" o:hralign="center" o:hrstd="t" o:hr="t" fillcolor="#a0a0a0" stroked="f"/>
        </w:pict>
      </w:r>
    </w:p>
    <w:p w14:paraId="7B70459A" w14:textId="77777777" w:rsidR="0051634A" w:rsidRDefault="0051634A" w:rsidP="0051634A">
      <w:pPr>
        <w:pStyle w:val="Heading3"/>
      </w:pPr>
      <w:r>
        <w:t>2.3 AI Engine Integration</w:t>
      </w:r>
    </w:p>
    <w:p w14:paraId="1D2B1FC1" w14:textId="77777777" w:rsidR="0051634A" w:rsidRDefault="0051634A" w:rsidP="0051634A">
      <w:pPr>
        <w:pStyle w:val="NormalWeb"/>
      </w:pPr>
      <w:r>
        <w:t>The backend directly integrates:</w:t>
      </w:r>
    </w:p>
    <w:p w14:paraId="1A6DFDDE" w14:textId="77777777" w:rsidR="0051634A" w:rsidRDefault="0051634A" w:rsidP="0051634A">
      <w:pPr>
        <w:pStyle w:val="NormalWeb"/>
        <w:numPr>
          <w:ilvl w:val="0"/>
          <w:numId w:val="29"/>
        </w:numPr>
      </w:pPr>
      <w:r>
        <w:t>YOLO Vision Engine (for cable inspection)</w:t>
      </w:r>
    </w:p>
    <w:p w14:paraId="08B0DD75" w14:textId="77777777" w:rsidR="0051634A" w:rsidRDefault="0051634A" w:rsidP="0051634A">
      <w:pPr>
        <w:pStyle w:val="NormalWeb"/>
        <w:numPr>
          <w:ilvl w:val="0"/>
          <w:numId w:val="29"/>
        </w:numPr>
      </w:pPr>
      <w:r>
        <w:t>OCR Engine (for document analysis)</w:t>
      </w:r>
    </w:p>
    <w:p w14:paraId="042C80A3" w14:textId="77777777" w:rsidR="0051634A" w:rsidRDefault="0051634A" w:rsidP="0051634A">
      <w:pPr>
        <w:pStyle w:val="NormalWeb"/>
      </w:pPr>
      <w:r>
        <w:t>Both engines were called synchronously from Django views.</w:t>
      </w:r>
    </w:p>
    <w:p w14:paraId="3A4FAA5B" w14:textId="77777777" w:rsidR="0051634A" w:rsidRDefault="0051634A" w:rsidP="0051634A">
      <w:r>
        <w:pict w14:anchorId="26696204">
          <v:rect id="_x0000_i1134" style="width:0;height:1.5pt" o:hralign="center" o:hrstd="t" o:hr="t" fillcolor="#a0a0a0" stroked="f"/>
        </w:pict>
      </w:r>
    </w:p>
    <w:p w14:paraId="1D47474B" w14:textId="77777777" w:rsidR="0051634A" w:rsidRDefault="0051634A" w:rsidP="0051634A">
      <w:pPr>
        <w:pStyle w:val="Heading2"/>
      </w:pPr>
      <w:r>
        <w:t>3. Issues Faced During Integration (Critical Problems)</w:t>
      </w:r>
    </w:p>
    <w:p w14:paraId="5286C0BE" w14:textId="77777777" w:rsidR="0051634A" w:rsidRDefault="0051634A" w:rsidP="0051634A">
      <w:pPr>
        <w:pStyle w:val="NormalWeb"/>
      </w:pPr>
      <w:r>
        <w:t>During system testing, several architectural issues were identified:</w:t>
      </w:r>
    </w:p>
    <w:p w14:paraId="169D1138" w14:textId="77777777" w:rsidR="0051634A" w:rsidRDefault="0051634A" w:rsidP="0051634A">
      <w:pPr>
        <w:pStyle w:val="Heading3"/>
      </w:pPr>
      <w:r>
        <w:t>3.1 Tight Coupling Between Modules</w:t>
      </w:r>
    </w:p>
    <w:p w14:paraId="22AA3CCE" w14:textId="77777777" w:rsidR="0051634A" w:rsidRDefault="0051634A" w:rsidP="0051634A">
      <w:pPr>
        <w:pStyle w:val="NormalWeb"/>
      </w:pPr>
      <w:r>
        <w:t>The Django backend was directly responsible for:</w:t>
      </w:r>
    </w:p>
    <w:p w14:paraId="77EB6BCC" w14:textId="77777777" w:rsidR="0051634A" w:rsidRDefault="0051634A" w:rsidP="0051634A">
      <w:pPr>
        <w:pStyle w:val="NormalWeb"/>
        <w:numPr>
          <w:ilvl w:val="0"/>
          <w:numId w:val="30"/>
        </w:numPr>
      </w:pPr>
      <w:r>
        <w:t>Running AI models</w:t>
      </w:r>
    </w:p>
    <w:p w14:paraId="1D935D75" w14:textId="77777777" w:rsidR="0051634A" w:rsidRDefault="0051634A" w:rsidP="0051634A">
      <w:pPr>
        <w:pStyle w:val="NormalWeb"/>
        <w:numPr>
          <w:ilvl w:val="0"/>
          <w:numId w:val="30"/>
        </w:numPr>
      </w:pPr>
      <w:r>
        <w:t>Processing heavy computations</w:t>
      </w:r>
    </w:p>
    <w:p w14:paraId="39751E28" w14:textId="77777777" w:rsidR="0051634A" w:rsidRDefault="0051634A" w:rsidP="0051634A">
      <w:pPr>
        <w:pStyle w:val="NormalWeb"/>
        <w:numPr>
          <w:ilvl w:val="0"/>
          <w:numId w:val="30"/>
        </w:numPr>
      </w:pPr>
      <w:r>
        <w:lastRenderedPageBreak/>
        <w:t>Returning API responses synchronously</w:t>
      </w:r>
    </w:p>
    <w:p w14:paraId="5D12B767" w14:textId="77777777" w:rsidR="0051634A" w:rsidRDefault="0051634A" w:rsidP="0051634A">
      <w:pPr>
        <w:pStyle w:val="NormalWeb"/>
      </w:pPr>
      <w:r>
        <w:t>This caused:</w:t>
      </w:r>
    </w:p>
    <w:p w14:paraId="3212C036" w14:textId="77777777" w:rsidR="0051634A" w:rsidRDefault="0051634A" w:rsidP="0051634A">
      <w:pPr>
        <w:pStyle w:val="NormalWeb"/>
        <w:numPr>
          <w:ilvl w:val="0"/>
          <w:numId w:val="31"/>
        </w:numPr>
      </w:pPr>
      <w:r>
        <w:t>Slow response times</w:t>
      </w:r>
    </w:p>
    <w:p w14:paraId="1464B0A3" w14:textId="77777777" w:rsidR="0051634A" w:rsidRDefault="0051634A" w:rsidP="0051634A">
      <w:pPr>
        <w:pStyle w:val="NormalWeb"/>
        <w:numPr>
          <w:ilvl w:val="0"/>
          <w:numId w:val="31"/>
        </w:numPr>
      </w:pPr>
      <w:r>
        <w:t>Risk of server timeout during OCR or YOLO processing</w:t>
      </w:r>
    </w:p>
    <w:p w14:paraId="75D90898" w14:textId="77777777" w:rsidR="0051634A" w:rsidRDefault="0051634A" w:rsidP="0051634A">
      <w:r>
        <w:pict w14:anchorId="33E1F996">
          <v:rect id="_x0000_i1135" style="width:0;height:1.5pt" o:hralign="center" o:hrstd="t" o:hr="t" fillcolor="#a0a0a0" stroked="f"/>
        </w:pict>
      </w:r>
    </w:p>
    <w:p w14:paraId="222BB5F1" w14:textId="77777777" w:rsidR="0051634A" w:rsidRDefault="0051634A" w:rsidP="0051634A">
      <w:pPr>
        <w:pStyle w:val="Heading3"/>
      </w:pPr>
      <w:r>
        <w:t>3.2 Duplicate Model Definitions</w:t>
      </w:r>
    </w:p>
    <w:p w14:paraId="01EFA8CF" w14:textId="77777777" w:rsidR="0051634A" w:rsidRDefault="0051634A" w:rsidP="0051634A">
      <w:pPr>
        <w:pStyle w:val="NormalWeb"/>
      </w:pPr>
      <w:r>
        <w:t>Some database models were repeated across multiple apps, which introduced:</w:t>
      </w:r>
    </w:p>
    <w:p w14:paraId="622BC0E6" w14:textId="77777777" w:rsidR="0051634A" w:rsidRDefault="0051634A" w:rsidP="0051634A">
      <w:pPr>
        <w:pStyle w:val="NormalWeb"/>
        <w:numPr>
          <w:ilvl w:val="0"/>
          <w:numId w:val="32"/>
        </w:numPr>
      </w:pPr>
      <w:r>
        <w:t>Risk of migration conflicts</w:t>
      </w:r>
    </w:p>
    <w:p w14:paraId="43941E22" w14:textId="77777777" w:rsidR="0051634A" w:rsidRDefault="0051634A" w:rsidP="0051634A">
      <w:pPr>
        <w:pStyle w:val="NormalWeb"/>
        <w:numPr>
          <w:ilvl w:val="0"/>
          <w:numId w:val="32"/>
        </w:numPr>
      </w:pPr>
      <w:r>
        <w:t>Data inconsistency between modules</w:t>
      </w:r>
    </w:p>
    <w:p w14:paraId="2454E262" w14:textId="77777777" w:rsidR="0051634A" w:rsidRDefault="0051634A" w:rsidP="0051634A">
      <w:r>
        <w:pict w14:anchorId="7F30C9ED">
          <v:rect id="_x0000_i1136" style="width:0;height:1.5pt" o:hralign="center" o:hrstd="t" o:hr="t" fillcolor="#a0a0a0" stroked="f"/>
        </w:pict>
      </w:r>
    </w:p>
    <w:p w14:paraId="677D8FE2" w14:textId="77777777" w:rsidR="0051634A" w:rsidRDefault="0051634A" w:rsidP="0051634A">
      <w:pPr>
        <w:pStyle w:val="Heading3"/>
      </w:pPr>
      <w:r>
        <w:t>3.3 Lack of Asynchronous Processing</w:t>
      </w:r>
    </w:p>
    <w:p w14:paraId="5705B97A" w14:textId="77777777" w:rsidR="0051634A" w:rsidRDefault="0051634A" w:rsidP="0051634A">
      <w:pPr>
        <w:pStyle w:val="NormalWeb"/>
      </w:pPr>
      <w:r>
        <w:t>All AI operations were executed in real-time inside API requests.</w:t>
      </w:r>
    </w:p>
    <w:p w14:paraId="11A95823" w14:textId="77777777" w:rsidR="0051634A" w:rsidRDefault="0051634A" w:rsidP="0051634A">
      <w:pPr>
        <w:pStyle w:val="NormalWeb"/>
      </w:pPr>
      <w:r>
        <w:t>This led to:</w:t>
      </w:r>
    </w:p>
    <w:p w14:paraId="28A6EFE3" w14:textId="77777777" w:rsidR="0051634A" w:rsidRDefault="0051634A" w:rsidP="0051634A">
      <w:pPr>
        <w:pStyle w:val="NormalWeb"/>
        <w:numPr>
          <w:ilvl w:val="0"/>
          <w:numId w:val="33"/>
        </w:numPr>
      </w:pPr>
      <w:r>
        <w:t>Blocking requests while AI models were running</w:t>
      </w:r>
    </w:p>
    <w:p w14:paraId="274DA1A5" w14:textId="77777777" w:rsidR="0051634A" w:rsidRDefault="0051634A" w:rsidP="0051634A">
      <w:pPr>
        <w:pStyle w:val="NormalWeb"/>
        <w:numPr>
          <w:ilvl w:val="0"/>
          <w:numId w:val="33"/>
        </w:numPr>
      </w:pPr>
      <w:r>
        <w:t>Poor scalability under heavy load</w:t>
      </w:r>
    </w:p>
    <w:p w14:paraId="683F0A09" w14:textId="77777777" w:rsidR="0051634A" w:rsidRDefault="0051634A" w:rsidP="0051634A">
      <w:r>
        <w:pict w14:anchorId="0DBF9285">
          <v:rect id="_x0000_i1137" style="width:0;height:1.5pt" o:hralign="center" o:hrstd="t" o:hr="t" fillcolor="#a0a0a0" stroked="f"/>
        </w:pict>
      </w:r>
    </w:p>
    <w:p w14:paraId="5570E5F7" w14:textId="77777777" w:rsidR="0051634A" w:rsidRDefault="0051634A" w:rsidP="0051634A">
      <w:pPr>
        <w:pStyle w:val="Heading3"/>
      </w:pPr>
      <w:r>
        <w:t>3.4 Security &amp; Authentication Gaps</w:t>
      </w:r>
    </w:p>
    <w:p w14:paraId="673327BE" w14:textId="77777777" w:rsidR="0051634A" w:rsidRDefault="0051634A" w:rsidP="0051634A">
      <w:pPr>
        <w:pStyle w:val="NormalWeb"/>
      </w:pPr>
      <w:r>
        <w:t>Initial implementation did not fully enforce:</w:t>
      </w:r>
    </w:p>
    <w:p w14:paraId="30889D42" w14:textId="77777777" w:rsidR="0051634A" w:rsidRDefault="0051634A" w:rsidP="0051634A">
      <w:pPr>
        <w:pStyle w:val="NormalWeb"/>
        <w:numPr>
          <w:ilvl w:val="0"/>
          <w:numId w:val="34"/>
        </w:numPr>
      </w:pPr>
      <w:r>
        <w:t>User authentication on APIs</w:t>
      </w:r>
    </w:p>
    <w:p w14:paraId="0405C2C6" w14:textId="77777777" w:rsidR="0051634A" w:rsidRDefault="0051634A" w:rsidP="0051634A">
      <w:pPr>
        <w:pStyle w:val="NormalWeb"/>
        <w:numPr>
          <w:ilvl w:val="0"/>
          <w:numId w:val="34"/>
        </w:numPr>
      </w:pPr>
      <w:r>
        <w:t>Request-level access control</w:t>
      </w:r>
    </w:p>
    <w:p w14:paraId="6C0DD894" w14:textId="77777777" w:rsidR="0051634A" w:rsidRDefault="0051634A" w:rsidP="0051634A">
      <w:r>
        <w:pict w14:anchorId="0964B0E4">
          <v:rect id="_x0000_i1138" style="width:0;height:1.5pt" o:hralign="center" o:hrstd="t" o:hr="t" fillcolor="#a0a0a0" stroked="f"/>
        </w:pict>
      </w:r>
    </w:p>
    <w:p w14:paraId="6A3A9DE0" w14:textId="77777777" w:rsidR="0051634A" w:rsidRDefault="0051634A" w:rsidP="0051634A">
      <w:pPr>
        <w:pStyle w:val="Heading2"/>
      </w:pPr>
      <w:r>
        <w:t xml:space="preserve">4. Decision: Temporary Removal </w:t>
      </w:r>
      <w:proofErr w:type="gramStart"/>
      <w:r>
        <w:t>from</w:t>
      </w:r>
      <w:proofErr w:type="gramEnd"/>
      <w:r>
        <w:t xml:space="preserve"> Main Architecture</w:t>
      </w:r>
    </w:p>
    <w:p w14:paraId="65C77ACE" w14:textId="77777777" w:rsidR="0051634A" w:rsidRDefault="0051634A" w:rsidP="0051634A">
      <w:pPr>
        <w:pStyle w:val="NormalWeb"/>
      </w:pPr>
      <w:r>
        <w:t>Due to the above integration challenges, the Django backend was temporarily removed from the main system pipeline.</w:t>
      </w:r>
    </w:p>
    <w:p w14:paraId="30BF2846" w14:textId="77777777" w:rsidR="0051634A" w:rsidRDefault="0051634A" w:rsidP="0051634A">
      <w:pPr>
        <w:pStyle w:val="Heading3"/>
      </w:pPr>
      <w:r>
        <w:lastRenderedPageBreak/>
        <w:t>Reason:</w:t>
      </w:r>
    </w:p>
    <w:p w14:paraId="3078CD70" w14:textId="77777777" w:rsidR="0051634A" w:rsidRDefault="0051634A" w:rsidP="0051634A">
      <w:pPr>
        <w:pStyle w:val="NormalWeb"/>
      </w:pPr>
      <w:r>
        <w:t>The current priority was to stabilize the AI vision and OCR modules independently before building a fully integrated backend system.</w:t>
      </w:r>
    </w:p>
    <w:p w14:paraId="256E0A85" w14:textId="77777777" w:rsidR="0051634A" w:rsidRDefault="0051634A" w:rsidP="0051634A">
      <w:pPr>
        <w:pStyle w:val="Heading3"/>
      </w:pPr>
      <w:r>
        <w:t>Current Approach:</w:t>
      </w:r>
    </w:p>
    <w:p w14:paraId="09965913" w14:textId="77777777" w:rsidR="0051634A" w:rsidRDefault="0051634A" w:rsidP="0051634A">
      <w:pPr>
        <w:pStyle w:val="NormalWeb"/>
        <w:numPr>
          <w:ilvl w:val="0"/>
          <w:numId w:val="35"/>
        </w:numPr>
      </w:pPr>
      <w:r>
        <w:t>Vision + OCR modules are running as standalone Python systems</w:t>
      </w:r>
    </w:p>
    <w:p w14:paraId="67E3EFB0" w14:textId="77777777" w:rsidR="0051634A" w:rsidRDefault="0051634A" w:rsidP="0051634A">
      <w:pPr>
        <w:pStyle w:val="NormalWeb"/>
        <w:numPr>
          <w:ilvl w:val="0"/>
          <w:numId w:val="35"/>
        </w:numPr>
      </w:pPr>
      <w:proofErr w:type="spellStart"/>
      <w:r>
        <w:t>Streamlit</w:t>
      </w:r>
      <w:proofErr w:type="spellEnd"/>
      <w:r>
        <w:t xml:space="preserve"> / local interface is used for testing</w:t>
      </w:r>
    </w:p>
    <w:p w14:paraId="2E6F1F36" w14:textId="77777777" w:rsidR="0051634A" w:rsidRDefault="0051634A" w:rsidP="0051634A">
      <w:pPr>
        <w:pStyle w:val="NormalWeb"/>
        <w:numPr>
          <w:ilvl w:val="0"/>
          <w:numId w:val="35"/>
        </w:numPr>
      </w:pPr>
      <w:r>
        <w:t>Backend integration is postponed to a later phase</w:t>
      </w:r>
    </w:p>
    <w:p w14:paraId="780D2026" w14:textId="77777777" w:rsidR="0051634A" w:rsidRDefault="0051634A" w:rsidP="0051634A">
      <w:r>
        <w:pict w14:anchorId="76E2D39F">
          <v:rect id="_x0000_i1139" style="width:0;height:1.5pt" o:hralign="center" o:hrstd="t" o:hr="t" fillcolor="#a0a0a0" stroked="f"/>
        </w:pict>
      </w:r>
    </w:p>
    <w:p w14:paraId="2A97413A" w14:textId="77777777" w:rsidR="0051634A" w:rsidRDefault="0051634A" w:rsidP="0051634A">
      <w:pPr>
        <w:pStyle w:val="Heading2"/>
      </w:pPr>
      <w:r>
        <w:t xml:space="preserve">5. </w:t>
      </w:r>
      <w:proofErr w:type="gramStart"/>
      <w:r>
        <w:t>Future Plan</w:t>
      </w:r>
      <w:proofErr w:type="gramEnd"/>
      <w:r>
        <w:t xml:space="preserve"> (Reintegration Strategy)</w:t>
      </w:r>
    </w:p>
    <w:p w14:paraId="07AE0572" w14:textId="77777777" w:rsidR="0051634A" w:rsidRDefault="0051634A" w:rsidP="0051634A">
      <w:pPr>
        <w:pStyle w:val="NormalWeb"/>
      </w:pPr>
      <w:r>
        <w:t xml:space="preserve">The Django backend will be reintroduced later with </w:t>
      </w:r>
      <w:proofErr w:type="gramStart"/>
      <w:r>
        <w:t>a more</w:t>
      </w:r>
      <w:proofErr w:type="gramEnd"/>
      <w:r>
        <w:t xml:space="preserve"> scalable architecture:</w:t>
      </w:r>
    </w:p>
    <w:p w14:paraId="3A13A2CF" w14:textId="77777777" w:rsidR="0051634A" w:rsidRDefault="0051634A" w:rsidP="0051634A">
      <w:pPr>
        <w:pStyle w:val="NormalWeb"/>
      </w:pPr>
      <w:r>
        <w:t>Planned improvements:</w:t>
      </w:r>
    </w:p>
    <w:p w14:paraId="1E59A21D" w14:textId="77777777" w:rsidR="0051634A" w:rsidRDefault="0051634A" w:rsidP="0051634A">
      <w:pPr>
        <w:pStyle w:val="NormalWeb"/>
        <w:numPr>
          <w:ilvl w:val="0"/>
          <w:numId w:val="36"/>
        </w:numPr>
      </w:pPr>
      <w:r>
        <w:t>Asynchronous processing using Celery + Redis</w:t>
      </w:r>
    </w:p>
    <w:p w14:paraId="6FACEDE0" w14:textId="77777777" w:rsidR="0051634A" w:rsidRDefault="0051634A" w:rsidP="0051634A">
      <w:pPr>
        <w:pStyle w:val="NormalWeb"/>
        <w:numPr>
          <w:ilvl w:val="0"/>
          <w:numId w:val="36"/>
        </w:numPr>
      </w:pPr>
      <w:r>
        <w:t>Separation of AI services from API layer</w:t>
      </w:r>
    </w:p>
    <w:p w14:paraId="582EA52E" w14:textId="77777777" w:rsidR="0051634A" w:rsidRDefault="0051634A" w:rsidP="0051634A">
      <w:pPr>
        <w:pStyle w:val="NormalWeb"/>
        <w:numPr>
          <w:ilvl w:val="0"/>
          <w:numId w:val="36"/>
        </w:numPr>
      </w:pPr>
      <w:r>
        <w:t>Proper authentication system (JWT-based)</w:t>
      </w:r>
    </w:p>
    <w:p w14:paraId="1083CAD4" w14:textId="77777777" w:rsidR="0051634A" w:rsidRDefault="0051634A" w:rsidP="0051634A">
      <w:pPr>
        <w:pStyle w:val="NormalWeb"/>
        <w:numPr>
          <w:ilvl w:val="0"/>
          <w:numId w:val="36"/>
        </w:numPr>
      </w:pPr>
      <w:r>
        <w:t>Optimized database structure</w:t>
      </w:r>
    </w:p>
    <w:p w14:paraId="2B08D6D2" w14:textId="77777777" w:rsidR="0051634A" w:rsidRDefault="0051634A" w:rsidP="0051634A">
      <w:pPr>
        <w:pStyle w:val="NormalWeb"/>
        <w:numPr>
          <w:ilvl w:val="0"/>
          <w:numId w:val="36"/>
        </w:numPr>
      </w:pPr>
      <w:r>
        <w:t>API pagination and performance tuning</w:t>
      </w:r>
    </w:p>
    <w:p w14:paraId="0D260BC9" w14:textId="77777777" w:rsidR="0051634A" w:rsidRDefault="0051634A" w:rsidP="0051634A">
      <w:r>
        <w:pict w14:anchorId="76DD6ED3">
          <v:rect id="_x0000_i1140" style="width:0;height:1.5pt" o:hralign="center" o:hrstd="t" o:hr="t" fillcolor="#a0a0a0" stroked="f"/>
        </w:pict>
      </w:r>
    </w:p>
    <w:p w14:paraId="079EDB2A" w14:textId="77777777" w:rsidR="0051634A" w:rsidRDefault="0051634A" w:rsidP="0051634A">
      <w:pPr>
        <w:pStyle w:val="Heading2"/>
      </w:pPr>
      <w:r>
        <w:t>6. Conclusion</w:t>
      </w:r>
    </w:p>
    <w:p w14:paraId="744A961F" w14:textId="77777777" w:rsidR="0051634A" w:rsidRDefault="0051634A" w:rsidP="0051634A">
      <w:pPr>
        <w:pStyle w:val="NormalWeb"/>
      </w:pPr>
      <w:r>
        <w:t>The Django backend served as a strong initial foundation for system integration. However, during development, it became clear that tight coupling between AI processing and API requests created performance and scalability limitations.</w:t>
      </w:r>
    </w:p>
    <w:p w14:paraId="6C6E287B" w14:textId="77777777" w:rsidR="0051634A" w:rsidRDefault="0051634A" w:rsidP="0051634A">
      <w:pPr>
        <w:pStyle w:val="NormalWeb"/>
      </w:pPr>
      <w:r>
        <w:t>For this reason, the system was temporarily decoupled, and development focus shifted toward stabilizing the core AI modules first (Vision and OCR). The backend is planned to be reintegrated in a more scalable and production-ready architecture in the next phase.</w:t>
      </w:r>
    </w:p>
    <w:p w14:paraId="0E543E90" w14:textId="5913F563" w:rsidR="00EB49A2" w:rsidRDefault="0051634A" w:rsidP="0051634A">
      <w:r>
        <w:pict w14:anchorId="27F17C6E">
          <v:rect id="_x0000_i1141" style="width:0;height:1.5pt" o:hralign="center" o:hrstd="t" o:hr="t" fillcolor="#a0a0a0" stroked="f"/>
        </w:pict>
      </w:r>
    </w:p>
    <w:sectPr w:rsidR="00EB49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50F421F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17343"/>
    <w:multiLevelType w:val="multilevel"/>
    <w:tmpl w:val="2F0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D44AE"/>
    <w:multiLevelType w:val="multilevel"/>
    <w:tmpl w:val="EE2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81F1F"/>
    <w:multiLevelType w:val="multilevel"/>
    <w:tmpl w:val="2BFE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700D3"/>
    <w:multiLevelType w:val="multilevel"/>
    <w:tmpl w:val="957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57F4"/>
    <w:multiLevelType w:val="multilevel"/>
    <w:tmpl w:val="037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12896"/>
    <w:multiLevelType w:val="multilevel"/>
    <w:tmpl w:val="6B7A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D2CC2"/>
    <w:multiLevelType w:val="multilevel"/>
    <w:tmpl w:val="8CDE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80886"/>
    <w:multiLevelType w:val="multilevel"/>
    <w:tmpl w:val="4FA00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E152F"/>
    <w:multiLevelType w:val="multilevel"/>
    <w:tmpl w:val="A5B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F4678"/>
    <w:multiLevelType w:val="multilevel"/>
    <w:tmpl w:val="4042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24449"/>
    <w:multiLevelType w:val="multilevel"/>
    <w:tmpl w:val="B8A88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653DB"/>
    <w:multiLevelType w:val="multilevel"/>
    <w:tmpl w:val="8CE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628C1"/>
    <w:multiLevelType w:val="multilevel"/>
    <w:tmpl w:val="7FE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D5D37"/>
    <w:multiLevelType w:val="multilevel"/>
    <w:tmpl w:val="BE6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C746D"/>
    <w:multiLevelType w:val="multilevel"/>
    <w:tmpl w:val="8CE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D739F"/>
    <w:multiLevelType w:val="multilevel"/>
    <w:tmpl w:val="B55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97AFA"/>
    <w:multiLevelType w:val="multilevel"/>
    <w:tmpl w:val="206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05078"/>
    <w:multiLevelType w:val="multilevel"/>
    <w:tmpl w:val="A6A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B4C7D"/>
    <w:multiLevelType w:val="multilevel"/>
    <w:tmpl w:val="1ED8A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51E69"/>
    <w:multiLevelType w:val="multilevel"/>
    <w:tmpl w:val="C4D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C4393"/>
    <w:multiLevelType w:val="multilevel"/>
    <w:tmpl w:val="5854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92C38"/>
    <w:multiLevelType w:val="multilevel"/>
    <w:tmpl w:val="5AF2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30A7D"/>
    <w:multiLevelType w:val="multilevel"/>
    <w:tmpl w:val="439E7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B2545"/>
    <w:multiLevelType w:val="multilevel"/>
    <w:tmpl w:val="F42C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6B2BDF"/>
    <w:multiLevelType w:val="multilevel"/>
    <w:tmpl w:val="825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E5510"/>
    <w:multiLevelType w:val="multilevel"/>
    <w:tmpl w:val="282C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006D1"/>
    <w:multiLevelType w:val="multilevel"/>
    <w:tmpl w:val="3AF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590EFE"/>
    <w:multiLevelType w:val="multilevel"/>
    <w:tmpl w:val="D12A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946F8"/>
    <w:multiLevelType w:val="multilevel"/>
    <w:tmpl w:val="C35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92B31"/>
    <w:multiLevelType w:val="multilevel"/>
    <w:tmpl w:val="6F9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9F0D34"/>
    <w:multiLevelType w:val="multilevel"/>
    <w:tmpl w:val="744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A2986"/>
    <w:multiLevelType w:val="multilevel"/>
    <w:tmpl w:val="5210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D5A04"/>
    <w:multiLevelType w:val="multilevel"/>
    <w:tmpl w:val="0C6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9134A"/>
    <w:multiLevelType w:val="multilevel"/>
    <w:tmpl w:val="6160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E3090"/>
    <w:multiLevelType w:val="multilevel"/>
    <w:tmpl w:val="74A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27A97"/>
    <w:multiLevelType w:val="multilevel"/>
    <w:tmpl w:val="97D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653C6"/>
    <w:multiLevelType w:val="multilevel"/>
    <w:tmpl w:val="59B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95552"/>
    <w:multiLevelType w:val="multilevel"/>
    <w:tmpl w:val="F3D2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16077D"/>
    <w:multiLevelType w:val="multilevel"/>
    <w:tmpl w:val="0FA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3A2B27"/>
    <w:multiLevelType w:val="multilevel"/>
    <w:tmpl w:val="444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CE4E17"/>
    <w:multiLevelType w:val="multilevel"/>
    <w:tmpl w:val="293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B02B5"/>
    <w:multiLevelType w:val="multilevel"/>
    <w:tmpl w:val="FAA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D33B5"/>
    <w:multiLevelType w:val="multilevel"/>
    <w:tmpl w:val="B9F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9D489F"/>
    <w:multiLevelType w:val="multilevel"/>
    <w:tmpl w:val="59E6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263D9D"/>
    <w:multiLevelType w:val="multilevel"/>
    <w:tmpl w:val="D42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76CBF"/>
    <w:multiLevelType w:val="multilevel"/>
    <w:tmpl w:val="6854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BF03B2"/>
    <w:multiLevelType w:val="multilevel"/>
    <w:tmpl w:val="E08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260A34"/>
    <w:multiLevelType w:val="multilevel"/>
    <w:tmpl w:val="465A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F58C5"/>
    <w:multiLevelType w:val="multilevel"/>
    <w:tmpl w:val="892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51FDB"/>
    <w:multiLevelType w:val="multilevel"/>
    <w:tmpl w:val="7DD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892018">
    <w:abstractNumId w:val="5"/>
  </w:num>
  <w:num w:numId="2" w16cid:durableId="1444616710">
    <w:abstractNumId w:val="3"/>
  </w:num>
  <w:num w:numId="3" w16cid:durableId="1362970135">
    <w:abstractNumId w:val="2"/>
  </w:num>
  <w:num w:numId="4" w16cid:durableId="497696768">
    <w:abstractNumId w:val="4"/>
  </w:num>
  <w:num w:numId="5" w16cid:durableId="664479575">
    <w:abstractNumId w:val="1"/>
  </w:num>
  <w:num w:numId="6" w16cid:durableId="284704061">
    <w:abstractNumId w:val="0"/>
  </w:num>
  <w:num w:numId="7" w16cid:durableId="906307474">
    <w:abstractNumId w:val="29"/>
  </w:num>
  <w:num w:numId="8" w16cid:durableId="156576504">
    <w:abstractNumId w:val="12"/>
  </w:num>
  <w:num w:numId="9" w16cid:durableId="2131047265">
    <w:abstractNumId w:val="34"/>
  </w:num>
  <w:num w:numId="10" w16cid:durableId="1058238017">
    <w:abstractNumId w:val="25"/>
  </w:num>
  <w:num w:numId="11" w16cid:durableId="2014793613">
    <w:abstractNumId w:val="32"/>
  </w:num>
  <w:num w:numId="12" w16cid:durableId="61686748">
    <w:abstractNumId w:val="35"/>
  </w:num>
  <w:num w:numId="13" w16cid:durableId="624315844">
    <w:abstractNumId w:val="13"/>
  </w:num>
  <w:num w:numId="14" w16cid:durableId="78869795">
    <w:abstractNumId w:val="24"/>
  </w:num>
  <w:num w:numId="15" w16cid:durableId="2128158557">
    <w:abstractNumId w:val="42"/>
  </w:num>
  <w:num w:numId="16" w16cid:durableId="1800143813">
    <w:abstractNumId w:val="9"/>
  </w:num>
  <w:num w:numId="17" w16cid:durableId="1380127544">
    <w:abstractNumId w:val="46"/>
  </w:num>
  <w:num w:numId="18" w16cid:durableId="876550629">
    <w:abstractNumId w:val="26"/>
  </w:num>
  <w:num w:numId="19" w16cid:durableId="496192352">
    <w:abstractNumId w:val="33"/>
  </w:num>
  <w:num w:numId="20" w16cid:durableId="194319976">
    <w:abstractNumId w:val="22"/>
  </w:num>
  <w:num w:numId="21" w16cid:durableId="543560078">
    <w:abstractNumId w:val="38"/>
  </w:num>
  <w:num w:numId="22" w16cid:durableId="1396705133">
    <w:abstractNumId w:val="23"/>
  </w:num>
  <w:num w:numId="23" w16cid:durableId="1819881254">
    <w:abstractNumId w:val="15"/>
  </w:num>
  <w:num w:numId="24" w16cid:durableId="137647952">
    <w:abstractNumId w:val="19"/>
  </w:num>
  <w:num w:numId="25" w16cid:durableId="1766488730">
    <w:abstractNumId w:val="44"/>
  </w:num>
  <w:num w:numId="26" w16cid:durableId="841119896">
    <w:abstractNumId w:val="43"/>
  </w:num>
  <w:num w:numId="27" w16cid:durableId="1450199409">
    <w:abstractNumId w:val="16"/>
  </w:num>
  <w:num w:numId="28" w16cid:durableId="717049016">
    <w:abstractNumId w:val="28"/>
  </w:num>
  <w:num w:numId="29" w16cid:durableId="1366448172">
    <w:abstractNumId w:val="7"/>
  </w:num>
  <w:num w:numId="30" w16cid:durableId="4746368">
    <w:abstractNumId w:val="52"/>
  </w:num>
  <w:num w:numId="31" w16cid:durableId="550993786">
    <w:abstractNumId w:val="20"/>
  </w:num>
  <w:num w:numId="32" w16cid:durableId="1666975369">
    <w:abstractNumId w:val="31"/>
  </w:num>
  <w:num w:numId="33" w16cid:durableId="1045569089">
    <w:abstractNumId w:val="14"/>
  </w:num>
  <w:num w:numId="34" w16cid:durableId="715473743">
    <w:abstractNumId w:val="17"/>
  </w:num>
  <w:num w:numId="35" w16cid:durableId="1557813363">
    <w:abstractNumId w:val="11"/>
  </w:num>
  <w:num w:numId="36" w16cid:durableId="438522855">
    <w:abstractNumId w:val="48"/>
  </w:num>
  <w:num w:numId="37" w16cid:durableId="283316273">
    <w:abstractNumId w:val="51"/>
  </w:num>
  <w:num w:numId="38" w16cid:durableId="128323117">
    <w:abstractNumId w:val="6"/>
  </w:num>
  <w:num w:numId="39" w16cid:durableId="1558584392">
    <w:abstractNumId w:val="36"/>
  </w:num>
  <w:num w:numId="40" w16cid:durableId="177163524">
    <w:abstractNumId w:val="10"/>
  </w:num>
  <w:num w:numId="41" w16cid:durableId="1925066654">
    <w:abstractNumId w:val="27"/>
  </w:num>
  <w:num w:numId="42" w16cid:durableId="714814131">
    <w:abstractNumId w:val="40"/>
  </w:num>
  <w:num w:numId="43" w16cid:durableId="1048649381">
    <w:abstractNumId w:val="55"/>
  </w:num>
  <w:num w:numId="44" w16cid:durableId="1523323848">
    <w:abstractNumId w:val="54"/>
  </w:num>
  <w:num w:numId="45" w16cid:durableId="1421944750">
    <w:abstractNumId w:val="50"/>
  </w:num>
  <w:num w:numId="46" w16cid:durableId="43723797">
    <w:abstractNumId w:val="30"/>
  </w:num>
  <w:num w:numId="47" w16cid:durableId="1701588106">
    <w:abstractNumId w:val="37"/>
  </w:num>
  <w:num w:numId="48" w16cid:durableId="1422531721">
    <w:abstractNumId w:val="18"/>
  </w:num>
  <w:num w:numId="49" w16cid:durableId="38366002">
    <w:abstractNumId w:val="53"/>
  </w:num>
  <w:num w:numId="50" w16cid:durableId="1365788422">
    <w:abstractNumId w:val="8"/>
  </w:num>
  <w:num w:numId="51" w16cid:durableId="859511741">
    <w:abstractNumId w:val="45"/>
  </w:num>
  <w:num w:numId="52" w16cid:durableId="507211810">
    <w:abstractNumId w:val="21"/>
  </w:num>
  <w:num w:numId="53" w16cid:durableId="1501848712">
    <w:abstractNumId w:val="39"/>
  </w:num>
  <w:num w:numId="54" w16cid:durableId="765883074">
    <w:abstractNumId w:val="49"/>
  </w:num>
  <w:num w:numId="55" w16cid:durableId="816336015">
    <w:abstractNumId w:val="47"/>
  </w:num>
  <w:num w:numId="56" w16cid:durableId="1182554375">
    <w:abstractNumId w:val="4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EAB"/>
    <w:rsid w:val="0029639D"/>
    <w:rsid w:val="002C4AED"/>
    <w:rsid w:val="00326F90"/>
    <w:rsid w:val="00384E1E"/>
    <w:rsid w:val="003F52A7"/>
    <w:rsid w:val="0051634A"/>
    <w:rsid w:val="00591573"/>
    <w:rsid w:val="00700B5B"/>
    <w:rsid w:val="009A6601"/>
    <w:rsid w:val="00A00912"/>
    <w:rsid w:val="00A31A38"/>
    <w:rsid w:val="00AA1D8D"/>
    <w:rsid w:val="00AD3E07"/>
    <w:rsid w:val="00B47730"/>
    <w:rsid w:val="00C43A99"/>
    <w:rsid w:val="00CB0664"/>
    <w:rsid w:val="00DC2BC4"/>
    <w:rsid w:val="00EB4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57AEE"/>
  <w14:defaultImageDpi w14:val="300"/>
  <w15:docId w15:val="{39B2E0B0-ABC2-454B-BA25-0BEDA455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1573"/>
    <w:rPr>
      <w:color w:val="0000FF" w:themeColor="hyperlink"/>
      <w:u w:val="single"/>
    </w:rPr>
  </w:style>
  <w:style w:type="character" w:styleId="UnresolvedMention">
    <w:name w:val="Unresolved Mention"/>
    <w:basedOn w:val="DefaultParagraphFont"/>
    <w:uiPriority w:val="99"/>
    <w:semiHidden/>
    <w:unhideWhenUsed/>
    <w:rsid w:val="00591573"/>
    <w:rPr>
      <w:color w:val="605E5C"/>
      <w:shd w:val="clear" w:color="auto" w:fill="E1DFDD"/>
    </w:rPr>
  </w:style>
  <w:style w:type="paragraph" w:customStyle="1" w:styleId="isselectedend">
    <w:name w:val="isselectedend"/>
    <w:basedOn w:val="Normal"/>
    <w:rsid w:val="00A0091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00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09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0912"/>
    <w:rPr>
      <w:rFonts w:ascii="Courier New" w:eastAsia="Times New Roman" w:hAnsi="Courier New" w:cs="Courier New"/>
      <w:sz w:val="20"/>
      <w:szCs w:val="20"/>
    </w:rPr>
  </w:style>
  <w:style w:type="paragraph" w:styleId="NormalWeb">
    <w:name w:val="Normal (Web)"/>
    <w:basedOn w:val="Normal"/>
    <w:uiPriority w:val="99"/>
    <w:semiHidden/>
    <w:unhideWhenUsed/>
    <w:rsid w:val="00A009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7961">
      <w:bodyDiv w:val="1"/>
      <w:marLeft w:val="0"/>
      <w:marRight w:val="0"/>
      <w:marTop w:val="0"/>
      <w:marBottom w:val="0"/>
      <w:divBdr>
        <w:top w:val="none" w:sz="0" w:space="0" w:color="auto"/>
        <w:left w:val="none" w:sz="0" w:space="0" w:color="auto"/>
        <w:bottom w:val="none" w:sz="0" w:space="0" w:color="auto"/>
        <w:right w:val="none" w:sz="0" w:space="0" w:color="auto"/>
      </w:divBdr>
    </w:div>
    <w:div w:id="657423878">
      <w:bodyDiv w:val="1"/>
      <w:marLeft w:val="0"/>
      <w:marRight w:val="0"/>
      <w:marTop w:val="0"/>
      <w:marBottom w:val="0"/>
      <w:divBdr>
        <w:top w:val="none" w:sz="0" w:space="0" w:color="auto"/>
        <w:left w:val="none" w:sz="0" w:space="0" w:color="auto"/>
        <w:bottom w:val="none" w:sz="0" w:space="0" w:color="auto"/>
        <w:right w:val="none" w:sz="0" w:space="0" w:color="auto"/>
      </w:divBdr>
      <w:divsChild>
        <w:div w:id="204105792">
          <w:marLeft w:val="0"/>
          <w:marRight w:val="0"/>
          <w:marTop w:val="0"/>
          <w:marBottom w:val="0"/>
          <w:divBdr>
            <w:top w:val="none" w:sz="0" w:space="0" w:color="auto"/>
            <w:left w:val="none" w:sz="0" w:space="0" w:color="auto"/>
            <w:bottom w:val="none" w:sz="0" w:space="0" w:color="auto"/>
            <w:right w:val="none" w:sz="0" w:space="0" w:color="auto"/>
          </w:divBdr>
        </w:div>
        <w:div w:id="1282299067">
          <w:marLeft w:val="0"/>
          <w:marRight w:val="0"/>
          <w:marTop w:val="0"/>
          <w:marBottom w:val="0"/>
          <w:divBdr>
            <w:top w:val="none" w:sz="0" w:space="0" w:color="auto"/>
            <w:left w:val="none" w:sz="0" w:space="0" w:color="auto"/>
            <w:bottom w:val="none" w:sz="0" w:space="0" w:color="auto"/>
            <w:right w:val="none" w:sz="0" w:space="0" w:color="auto"/>
          </w:divBdr>
        </w:div>
        <w:div w:id="1221671163">
          <w:marLeft w:val="0"/>
          <w:marRight w:val="0"/>
          <w:marTop w:val="0"/>
          <w:marBottom w:val="0"/>
          <w:divBdr>
            <w:top w:val="none" w:sz="0" w:space="0" w:color="auto"/>
            <w:left w:val="none" w:sz="0" w:space="0" w:color="auto"/>
            <w:bottom w:val="none" w:sz="0" w:space="0" w:color="auto"/>
            <w:right w:val="none" w:sz="0" w:space="0" w:color="auto"/>
          </w:divBdr>
        </w:div>
        <w:div w:id="473984896">
          <w:marLeft w:val="0"/>
          <w:marRight w:val="0"/>
          <w:marTop w:val="0"/>
          <w:marBottom w:val="0"/>
          <w:divBdr>
            <w:top w:val="none" w:sz="0" w:space="0" w:color="auto"/>
            <w:left w:val="none" w:sz="0" w:space="0" w:color="auto"/>
            <w:bottom w:val="none" w:sz="0" w:space="0" w:color="auto"/>
            <w:right w:val="none" w:sz="0" w:space="0" w:color="auto"/>
          </w:divBdr>
        </w:div>
        <w:div w:id="1866599751">
          <w:marLeft w:val="0"/>
          <w:marRight w:val="0"/>
          <w:marTop w:val="0"/>
          <w:marBottom w:val="0"/>
          <w:divBdr>
            <w:top w:val="none" w:sz="0" w:space="0" w:color="auto"/>
            <w:left w:val="none" w:sz="0" w:space="0" w:color="auto"/>
            <w:bottom w:val="none" w:sz="0" w:space="0" w:color="auto"/>
            <w:right w:val="none" w:sz="0" w:space="0" w:color="auto"/>
          </w:divBdr>
        </w:div>
        <w:div w:id="1648626541">
          <w:marLeft w:val="0"/>
          <w:marRight w:val="0"/>
          <w:marTop w:val="0"/>
          <w:marBottom w:val="0"/>
          <w:divBdr>
            <w:top w:val="none" w:sz="0" w:space="0" w:color="auto"/>
            <w:left w:val="none" w:sz="0" w:space="0" w:color="auto"/>
            <w:bottom w:val="none" w:sz="0" w:space="0" w:color="auto"/>
            <w:right w:val="none" w:sz="0" w:space="0" w:color="auto"/>
          </w:divBdr>
        </w:div>
        <w:div w:id="135535613">
          <w:marLeft w:val="0"/>
          <w:marRight w:val="0"/>
          <w:marTop w:val="0"/>
          <w:marBottom w:val="0"/>
          <w:divBdr>
            <w:top w:val="none" w:sz="0" w:space="0" w:color="auto"/>
            <w:left w:val="none" w:sz="0" w:space="0" w:color="auto"/>
            <w:bottom w:val="none" w:sz="0" w:space="0" w:color="auto"/>
            <w:right w:val="none" w:sz="0" w:space="0" w:color="auto"/>
          </w:divBdr>
        </w:div>
        <w:div w:id="1398556911">
          <w:marLeft w:val="0"/>
          <w:marRight w:val="0"/>
          <w:marTop w:val="0"/>
          <w:marBottom w:val="0"/>
          <w:divBdr>
            <w:top w:val="none" w:sz="0" w:space="0" w:color="auto"/>
            <w:left w:val="none" w:sz="0" w:space="0" w:color="auto"/>
            <w:bottom w:val="none" w:sz="0" w:space="0" w:color="auto"/>
            <w:right w:val="none" w:sz="0" w:space="0" w:color="auto"/>
          </w:divBdr>
        </w:div>
        <w:div w:id="258760810">
          <w:marLeft w:val="0"/>
          <w:marRight w:val="0"/>
          <w:marTop w:val="0"/>
          <w:marBottom w:val="0"/>
          <w:divBdr>
            <w:top w:val="none" w:sz="0" w:space="0" w:color="auto"/>
            <w:left w:val="none" w:sz="0" w:space="0" w:color="auto"/>
            <w:bottom w:val="none" w:sz="0" w:space="0" w:color="auto"/>
            <w:right w:val="none" w:sz="0" w:space="0" w:color="auto"/>
          </w:divBdr>
        </w:div>
        <w:div w:id="1891847042">
          <w:marLeft w:val="0"/>
          <w:marRight w:val="0"/>
          <w:marTop w:val="0"/>
          <w:marBottom w:val="0"/>
          <w:divBdr>
            <w:top w:val="none" w:sz="0" w:space="0" w:color="auto"/>
            <w:left w:val="none" w:sz="0" w:space="0" w:color="auto"/>
            <w:bottom w:val="none" w:sz="0" w:space="0" w:color="auto"/>
            <w:right w:val="none" w:sz="0" w:space="0" w:color="auto"/>
          </w:divBdr>
        </w:div>
        <w:div w:id="1470588729">
          <w:marLeft w:val="0"/>
          <w:marRight w:val="0"/>
          <w:marTop w:val="0"/>
          <w:marBottom w:val="0"/>
          <w:divBdr>
            <w:top w:val="none" w:sz="0" w:space="0" w:color="auto"/>
            <w:left w:val="none" w:sz="0" w:space="0" w:color="auto"/>
            <w:bottom w:val="none" w:sz="0" w:space="0" w:color="auto"/>
            <w:right w:val="none" w:sz="0" w:space="0" w:color="auto"/>
          </w:divBdr>
        </w:div>
        <w:div w:id="1009678338">
          <w:marLeft w:val="0"/>
          <w:marRight w:val="0"/>
          <w:marTop w:val="0"/>
          <w:marBottom w:val="0"/>
          <w:divBdr>
            <w:top w:val="none" w:sz="0" w:space="0" w:color="auto"/>
            <w:left w:val="none" w:sz="0" w:space="0" w:color="auto"/>
            <w:bottom w:val="none" w:sz="0" w:space="0" w:color="auto"/>
            <w:right w:val="none" w:sz="0" w:space="0" w:color="auto"/>
          </w:divBdr>
        </w:div>
        <w:div w:id="1079907658">
          <w:marLeft w:val="0"/>
          <w:marRight w:val="0"/>
          <w:marTop w:val="0"/>
          <w:marBottom w:val="0"/>
          <w:divBdr>
            <w:top w:val="none" w:sz="0" w:space="0" w:color="auto"/>
            <w:left w:val="none" w:sz="0" w:space="0" w:color="auto"/>
            <w:bottom w:val="none" w:sz="0" w:space="0" w:color="auto"/>
            <w:right w:val="none" w:sz="0" w:space="0" w:color="auto"/>
          </w:divBdr>
        </w:div>
        <w:div w:id="63308988">
          <w:marLeft w:val="0"/>
          <w:marRight w:val="0"/>
          <w:marTop w:val="0"/>
          <w:marBottom w:val="0"/>
          <w:divBdr>
            <w:top w:val="none" w:sz="0" w:space="0" w:color="auto"/>
            <w:left w:val="none" w:sz="0" w:space="0" w:color="auto"/>
            <w:bottom w:val="none" w:sz="0" w:space="0" w:color="auto"/>
            <w:right w:val="none" w:sz="0" w:space="0" w:color="auto"/>
          </w:divBdr>
        </w:div>
      </w:divsChild>
    </w:div>
    <w:div w:id="901598291">
      <w:bodyDiv w:val="1"/>
      <w:marLeft w:val="0"/>
      <w:marRight w:val="0"/>
      <w:marTop w:val="0"/>
      <w:marBottom w:val="0"/>
      <w:divBdr>
        <w:top w:val="none" w:sz="0" w:space="0" w:color="auto"/>
        <w:left w:val="none" w:sz="0" w:space="0" w:color="auto"/>
        <w:bottom w:val="none" w:sz="0" w:space="0" w:color="auto"/>
        <w:right w:val="none" w:sz="0" w:space="0" w:color="auto"/>
      </w:divBdr>
    </w:div>
    <w:div w:id="1578979347">
      <w:bodyDiv w:val="1"/>
      <w:marLeft w:val="0"/>
      <w:marRight w:val="0"/>
      <w:marTop w:val="0"/>
      <w:marBottom w:val="0"/>
      <w:divBdr>
        <w:top w:val="none" w:sz="0" w:space="0" w:color="auto"/>
        <w:left w:val="none" w:sz="0" w:space="0" w:color="auto"/>
        <w:bottom w:val="none" w:sz="0" w:space="0" w:color="auto"/>
        <w:right w:val="none" w:sz="0" w:space="0" w:color="auto"/>
      </w:divBdr>
      <w:divsChild>
        <w:div w:id="1846047392">
          <w:marLeft w:val="0"/>
          <w:marRight w:val="0"/>
          <w:marTop w:val="0"/>
          <w:marBottom w:val="0"/>
          <w:divBdr>
            <w:top w:val="none" w:sz="0" w:space="0" w:color="auto"/>
            <w:left w:val="none" w:sz="0" w:space="0" w:color="auto"/>
            <w:bottom w:val="none" w:sz="0" w:space="0" w:color="auto"/>
            <w:right w:val="none" w:sz="0" w:space="0" w:color="auto"/>
          </w:divBdr>
          <w:divsChild>
            <w:div w:id="1763407730">
              <w:marLeft w:val="0"/>
              <w:marRight w:val="0"/>
              <w:marTop w:val="0"/>
              <w:marBottom w:val="0"/>
              <w:divBdr>
                <w:top w:val="none" w:sz="0" w:space="0" w:color="auto"/>
                <w:left w:val="none" w:sz="0" w:space="0" w:color="auto"/>
                <w:bottom w:val="none" w:sz="0" w:space="0" w:color="auto"/>
                <w:right w:val="none" w:sz="0" w:space="0" w:color="auto"/>
              </w:divBdr>
              <w:divsChild>
                <w:div w:id="753625281">
                  <w:marLeft w:val="0"/>
                  <w:marRight w:val="0"/>
                  <w:marTop w:val="0"/>
                  <w:marBottom w:val="0"/>
                  <w:divBdr>
                    <w:top w:val="none" w:sz="0" w:space="0" w:color="auto"/>
                    <w:left w:val="none" w:sz="0" w:space="0" w:color="auto"/>
                    <w:bottom w:val="none" w:sz="0" w:space="0" w:color="auto"/>
                    <w:right w:val="none" w:sz="0" w:space="0" w:color="auto"/>
                  </w:divBdr>
                  <w:divsChild>
                    <w:div w:id="1082416072">
                      <w:marLeft w:val="0"/>
                      <w:marRight w:val="0"/>
                      <w:marTop w:val="0"/>
                      <w:marBottom w:val="0"/>
                      <w:divBdr>
                        <w:top w:val="none" w:sz="0" w:space="0" w:color="auto"/>
                        <w:left w:val="none" w:sz="0" w:space="0" w:color="auto"/>
                        <w:bottom w:val="none" w:sz="0" w:space="0" w:color="auto"/>
                        <w:right w:val="none" w:sz="0" w:space="0" w:color="auto"/>
                      </w:divBdr>
                      <w:divsChild>
                        <w:div w:id="229461579">
                          <w:marLeft w:val="0"/>
                          <w:marRight w:val="0"/>
                          <w:marTop w:val="0"/>
                          <w:marBottom w:val="0"/>
                          <w:divBdr>
                            <w:top w:val="none" w:sz="0" w:space="0" w:color="auto"/>
                            <w:left w:val="none" w:sz="0" w:space="0" w:color="auto"/>
                            <w:bottom w:val="none" w:sz="0" w:space="0" w:color="auto"/>
                            <w:right w:val="none" w:sz="0" w:space="0" w:color="auto"/>
                          </w:divBdr>
                          <w:divsChild>
                            <w:div w:id="651713800">
                              <w:marLeft w:val="0"/>
                              <w:marRight w:val="0"/>
                              <w:marTop w:val="0"/>
                              <w:marBottom w:val="0"/>
                              <w:divBdr>
                                <w:top w:val="none" w:sz="0" w:space="0" w:color="auto"/>
                                <w:left w:val="none" w:sz="0" w:space="0" w:color="auto"/>
                                <w:bottom w:val="none" w:sz="0" w:space="0" w:color="auto"/>
                                <w:right w:val="none" w:sz="0" w:space="0" w:color="auto"/>
                              </w:divBdr>
                              <w:divsChild>
                                <w:div w:id="1925526649">
                                  <w:marLeft w:val="0"/>
                                  <w:marRight w:val="0"/>
                                  <w:marTop w:val="0"/>
                                  <w:marBottom w:val="0"/>
                                  <w:divBdr>
                                    <w:top w:val="none" w:sz="0" w:space="0" w:color="auto"/>
                                    <w:left w:val="none" w:sz="0" w:space="0" w:color="auto"/>
                                    <w:bottom w:val="none" w:sz="0" w:space="0" w:color="auto"/>
                                    <w:right w:val="none" w:sz="0" w:space="0" w:color="auto"/>
                                  </w:divBdr>
                                  <w:divsChild>
                                    <w:div w:id="1420299171">
                                      <w:marLeft w:val="0"/>
                                      <w:marRight w:val="0"/>
                                      <w:marTop w:val="0"/>
                                      <w:marBottom w:val="0"/>
                                      <w:divBdr>
                                        <w:top w:val="none" w:sz="0" w:space="0" w:color="auto"/>
                                        <w:left w:val="none" w:sz="0" w:space="0" w:color="auto"/>
                                        <w:bottom w:val="none" w:sz="0" w:space="0" w:color="auto"/>
                                        <w:right w:val="none" w:sz="0" w:space="0" w:color="auto"/>
                                      </w:divBdr>
                                      <w:divsChild>
                                        <w:div w:id="1185630439">
                                          <w:marLeft w:val="0"/>
                                          <w:marRight w:val="0"/>
                                          <w:marTop w:val="0"/>
                                          <w:marBottom w:val="0"/>
                                          <w:divBdr>
                                            <w:top w:val="none" w:sz="0" w:space="0" w:color="auto"/>
                                            <w:left w:val="none" w:sz="0" w:space="0" w:color="auto"/>
                                            <w:bottom w:val="none" w:sz="0" w:space="0" w:color="auto"/>
                                            <w:right w:val="none" w:sz="0" w:space="0" w:color="auto"/>
                                          </w:divBdr>
                                          <w:divsChild>
                                            <w:div w:id="966080164">
                                              <w:marLeft w:val="0"/>
                                              <w:marRight w:val="0"/>
                                              <w:marTop w:val="0"/>
                                              <w:marBottom w:val="0"/>
                                              <w:divBdr>
                                                <w:top w:val="none" w:sz="0" w:space="0" w:color="auto"/>
                                                <w:left w:val="none" w:sz="0" w:space="0" w:color="auto"/>
                                                <w:bottom w:val="none" w:sz="0" w:space="0" w:color="auto"/>
                                                <w:right w:val="none" w:sz="0" w:space="0" w:color="auto"/>
                                              </w:divBdr>
                                              <w:divsChild>
                                                <w:div w:id="353270357">
                                                  <w:marLeft w:val="0"/>
                                                  <w:marRight w:val="0"/>
                                                  <w:marTop w:val="0"/>
                                                  <w:marBottom w:val="0"/>
                                                  <w:divBdr>
                                                    <w:top w:val="none" w:sz="0" w:space="0" w:color="auto"/>
                                                    <w:left w:val="none" w:sz="0" w:space="0" w:color="auto"/>
                                                    <w:bottom w:val="none" w:sz="0" w:space="0" w:color="auto"/>
                                                    <w:right w:val="none" w:sz="0" w:space="0" w:color="auto"/>
                                                  </w:divBdr>
                                                  <w:divsChild>
                                                    <w:div w:id="1591964931">
                                                      <w:marLeft w:val="0"/>
                                                      <w:marRight w:val="0"/>
                                                      <w:marTop w:val="0"/>
                                                      <w:marBottom w:val="0"/>
                                                      <w:divBdr>
                                                        <w:top w:val="none" w:sz="0" w:space="0" w:color="auto"/>
                                                        <w:left w:val="none" w:sz="0" w:space="0" w:color="auto"/>
                                                        <w:bottom w:val="none" w:sz="0" w:space="0" w:color="auto"/>
                                                        <w:right w:val="none" w:sz="0" w:space="0" w:color="auto"/>
                                                      </w:divBdr>
                                                      <w:divsChild>
                                                        <w:div w:id="16654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13313">
          <w:marLeft w:val="0"/>
          <w:marRight w:val="0"/>
          <w:marTop w:val="0"/>
          <w:marBottom w:val="0"/>
          <w:divBdr>
            <w:top w:val="none" w:sz="0" w:space="0" w:color="auto"/>
            <w:left w:val="none" w:sz="0" w:space="0" w:color="auto"/>
            <w:bottom w:val="none" w:sz="0" w:space="0" w:color="auto"/>
            <w:right w:val="none" w:sz="0" w:space="0" w:color="auto"/>
          </w:divBdr>
          <w:divsChild>
            <w:div w:id="1903127948">
              <w:marLeft w:val="0"/>
              <w:marRight w:val="0"/>
              <w:marTop w:val="0"/>
              <w:marBottom w:val="0"/>
              <w:divBdr>
                <w:top w:val="none" w:sz="0" w:space="0" w:color="auto"/>
                <w:left w:val="none" w:sz="0" w:space="0" w:color="auto"/>
                <w:bottom w:val="none" w:sz="0" w:space="0" w:color="auto"/>
                <w:right w:val="none" w:sz="0" w:space="0" w:color="auto"/>
              </w:divBdr>
              <w:divsChild>
                <w:div w:id="80105407">
                  <w:marLeft w:val="0"/>
                  <w:marRight w:val="0"/>
                  <w:marTop w:val="0"/>
                  <w:marBottom w:val="0"/>
                  <w:divBdr>
                    <w:top w:val="none" w:sz="0" w:space="0" w:color="auto"/>
                    <w:left w:val="none" w:sz="0" w:space="0" w:color="auto"/>
                    <w:bottom w:val="none" w:sz="0" w:space="0" w:color="auto"/>
                    <w:right w:val="none" w:sz="0" w:space="0" w:color="auto"/>
                  </w:divBdr>
                  <w:divsChild>
                    <w:div w:id="1164786856">
                      <w:marLeft w:val="0"/>
                      <w:marRight w:val="0"/>
                      <w:marTop w:val="0"/>
                      <w:marBottom w:val="0"/>
                      <w:divBdr>
                        <w:top w:val="none" w:sz="0" w:space="0" w:color="auto"/>
                        <w:left w:val="none" w:sz="0" w:space="0" w:color="auto"/>
                        <w:bottom w:val="none" w:sz="0" w:space="0" w:color="auto"/>
                        <w:right w:val="none" w:sz="0" w:space="0" w:color="auto"/>
                      </w:divBdr>
                      <w:divsChild>
                        <w:div w:id="74132858">
                          <w:marLeft w:val="0"/>
                          <w:marRight w:val="0"/>
                          <w:marTop w:val="0"/>
                          <w:marBottom w:val="0"/>
                          <w:divBdr>
                            <w:top w:val="none" w:sz="0" w:space="0" w:color="auto"/>
                            <w:left w:val="none" w:sz="0" w:space="0" w:color="auto"/>
                            <w:bottom w:val="none" w:sz="0" w:space="0" w:color="auto"/>
                            <w:right w:val="none" w:sz="0" w:space="0" w:color="auto"/>
                          </w:divBdr>
                          <w:divsChild>
                            <w:div w:id="1721782788">
                              <w:marLeft w:val="0"/>
                              <w:marRight w:val="0"/>
                              <w:marTop w:val="0"/>
                              <w:marBottom w:val="0"/>
                              <w:divBdr>
                                <w:top w:val="none" w:sz="0" w:space="0" w:color="auto"/>
                                <w:left w:val="none" w:sz="0" w:space="0" w:color="auto"/>
                                <w:bottom w:val="none" w:sz="0" w:space="0" w:color="auto"/>
                                <w:right w:val="none" w:sz="0" w:space="0" w:color="auto"/>
                              </w:divBdr>
                              <w:divsChild>
                                <w:div w:id="1682967819">
                                  <w:marLeft w:val="0"/>
                                  <w:marRight w:val="0"/>
                                  <w:marTop w:val="0"/>
                                  <w:marBottom w:val="0"/>
                                  <w:divBdr>
                                    <w:top w:val="none" w:sz="0" w:space="0" w:color="auto"/>
                                    <w:left w:val="none" w:sz="0" w:space="0" w:color="auto"/>
                                    <w:bottom w:val="none" w:sz="0" w:space="0" w:color="auto"/>
                                    <w:right w:val="none" w:sz="0" w:space="0" w:color="auto"/>
                                  </w:divBdr>
                                  <w:divsChild>
                                    <w:div w:id="1581061941">
                                      <w:marLeft w:val="0"/>
                                      <w:marRight w:val="0"/>
                                      <w:marTop w:val="0"/>
                                      <w:marBottom w:val="0"/>
                                      <w:divBdr>
                                        <w:top w:val="none" w:sz="0" w:space="0" w:color="auto"/>
                                        <w:left w:val="none" w:sz="0" w:space="0" w:color="auto"/>
                                        <w:bottom w:val="none" w:sz="0" w:space="0" w:color="auto"/>
                                        <w:right w:val="none" w:sz="0" w:space="0" w:color="auto"/>
                                      </w:divBdr>
                                      <w:divsChild>
                                        <w:div w:id="416638922">
                                          <w:marLeft w:val="0"/>
                                          <w:marRight w:val="0"/>
                                          <w:marTop w:val="0"/>
                                          <w:marBottom w:val="0"/>
                                          <w:divBdr>
                                            <w:top w:val="none" w:sz="0" w:space="0" w:color="auto"/>
                                            <w:left w:val="none" w:sz="0" w:space="0" w:color="auto"/>
                                            <w:bottom w:val="none" w:sz="0" w:space="0" w:color="auto"/>
                                            <w:right w:val="none" w:sz="0" w:space="0" w:color="auto"/>
                                          </w:divBdr>
                                          <w:divsChild>
                                            <w:div w:id="443114213">
                                              <w:marLeft w:val="0"/>
                                              <w:marRight w:val="0"/>
                                              <w:marTop w:val="0"/>
                                              <w:marBottom w:val="0"/>
                                              <w:divBdr>
                                                <w:top w:val="none" w:sz="0" w:space="0" w:color="auto"/>
                                                <w:left w:val="none" w:sz="0" w:space="0" w:color="auto"/>
                                                <w:bottom w:val="none" w:sz="0" w:space="0" w:color="auto"/>
                                                <w:right w:val="none" w:sz="0" w:space="0" w:color="auto"/>
                                              </w:divBdr>
                                              <w:divsChild>
                                                <w:div w:id="1661888643">
                                                  <w:marLeft w:val="0"/>
                                                  <w:marRight w:val="0"/>
                                                  <w:marTop w:val="0"/>
                                                  <w:marBottom w:val="0"/>
                                                  <w:divBdr>
                                                    <w:top w:val="none" w:sz="0" w:space="0" w:color="auto"/>
                                                    <w:left w:val="none" w:sz="0" w:space="0" w:color="auto"/>
                                                    <w:bottom w:val="none" w:sz="0" w:space="0" w:color="auto"/>
                                                    <w:right w:val="none" w:sz="0" w:space="0" w:color="auto"/>
                                                  </w:divBdr>
                                                  <w:divsChild>
                                                    <w:div w:id="1215582563">
                                                      <w:marLeft w:val="0"/>
                                                      <w:marRight w:val="0"/>
                                                      <w:marTop w:val="0"/>
                                                      <w:marBottom w:val="0"/>
                                                      <w:divBdr>
                                                        <w:top w:val="none" w:sz="0" w:space="0" w:color="auto"/>
                                                        <w:left w:val="none" w:sz="0" w:space="0" w:color="auto"/>
                                                        <w:bottom w:val="none" w:sz="0" w:space="0" w:color="auto"/>
                                                        <w:right w:val="none" w:sz="0" w:space="0" w:color="auto"/>
                                                      </w:divBdr>
                                                      <w:divsChild>
                                                        <w:div w:id="8597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069067">
          <w:marLeft w:val="0"/>
          <w:marRight w:val="0"/>
          <w:marTop w:val="0"/>
          <w:marBottom w:val="0"/>
          <w:divBdr>
            <w:top w:val="none" w:sz="0" w:space="0" w:color="auto"/>
            <w:left w:val="none" w:sz="0" w:space="0" w:color="auto"/>
            <w:bottom w:val="none" w:sz="0" w:space="0" w:color="auto"/>
            <w:right w:val="none" w:sz="0" w:space="0" w:color="auto"/>
          </w:divBdr>
          <w:divsChild>
            <w:div w:id="784927882">
              <w:marLeft w:val="0"/>
              <w:marRight w:val="0"/>
              <w:marTop w:val="0"/>
              <w:marBottom w:val="0"/>
              <w:divBdr>
                <w:top w:val="none" w:sz="0" w:space="0" w:color="auto"/>
                <w:left w:val="none" w:sz="0" w:space="0" w:color="auto"/>
                <w:bottom w:val="none" w:sz="0" w:space="0" w:color="auto"/>
                <w:right w:val="none" w:sz="0" w:space="0" w:color="auto"/>
              </w:divBdr>
              <w:divsChild>
                <w:div w:id="250435932">
                  <w:marLeft w:val="0"/>
                  <w:marRight w:val="0"/>
                  <w:marTop w:val="0"/>
                  <w:marBottom w:val="0"/>
                  <w:divBdr>
                    <w:top w:val="none" w:sz="0" w:space="0" w:color="auto"/>
                    <w:left w:val="none" w:sz="0" w:space="0" w:color="auto"/>
                    <w:bottom w:val="none" w:sz="0" w:space="0" w:color="auto"/>
                    <w:right w:val="none" w:sz="0" w:space="0" w:color="auto"/>
                  </w:divBdr>
                  <w:divsChild>
                    <w:div w:id="889658450">
                      <w:marLeft w:val="0"/>
                      <w:marRight w:val="0"/>
                      <w:marTop w:val="0"/>
                      <w:marBottom w:val="0"/>
                      <w:divBdr>
                        <w:top w:val="none" w:sz="0" w:space="0" w:color="auto"/>
                        <w:left w:val="none" w:sz="0" w:space="0" w:color="auto"/>
                        <w:bottom w:val="none" w:sz="0" w:space="0" w:color="auto"/>
                        <w:right w:val="none" w:sz="0" w:space="0" w:color="auto"/>
                      </w:divBdr>
                      <w:divsChild>
                        <w:div w:id="1449812053">
                          <w:marLeft w:val="0"/>
                          <w:marRight w:val="0"/>
                          <w:marTop w:val="0"/>
                          <w:marBottom w:val="0"/>
                          <w:divBdr>
                            <w:top w:val="none" w:sz="0" w:space="0" w:color="auto"/>
                            <w:left w:val="none" w:sz="0" w:space="0" w:color="auto"/>
                            <w:bottom w:val="none" w:sz="0" w:space="0" w:color="auto"/>
                            <w:right w:val="none" w:sz="0" w:space="0" w:color="auto"/>
                          </w:divBdr>
                          <w:divsChild>
                            <w:div w:id="1153065383">
                              <w:marLeft w:val="0"/>
                              <w:marRight w:val="0"/>
                              <w:marTop w:val="0"/>
                              <w:marBottom w:val="0"/>
                              <w:divBdr>
                                <w:top w:val="none" w:sz="0" w:space="0" w:color="auto"/>
                                <w:left w:val="none" w:sz="0" w:space="0" w:color="auto"/>
                                <w:bottom w:val="none" w:sz="0" w:space="0" w:color="auto"/>
                                <w:right w:val="none" w:sz="0" w:space="0" w:color="auto"/>
                              </w:divBdr>
                              <w:divsChild>
                                <w:div w:id="924147917">
                                  <w:marLeft w:val="0"/>
                                  <w:marRight w:val="0"/>
                                  <w:marTop w:val="0"/>
                                  <w:marBottom w:val="0"/>
                                  <w:divBdr>
                                    <w:top w:val="none" w:sz="0" w:space="0" w:color="auto"/>
                                    <w:left w:val="none" w:sz="0" w:space="0" w:color="auto"/>
                                    <w:bottom w:val="none" w:sz="0" w:space="0" w:color="auto"/>
                                    <w:right w:val="none" w:sz="0" w:space="0" w:color="auto"/>
                                  </w:divBdr>
                                  <w:divsChild>
                                    <w:div w:id="1521166197">
                                      <w:marLeft w:val="0"/>
                                      <w:marRight w:val="0"/>
                                      <w:marTop w:val="0"/>
                                      <w:marBottom w:val="0"/>
                                      <w:divBdr>
                                        <w:top w:val="none" w:sz="0" w:space="0" w:color="auto"/>
                                        <w:left w:val="none" w:sz="0" w:space="0" w:color="auto"/>
                                        <w:bottom w:val="none" w:sz="0" w:space="0" w:color="auto"/>
                                        <w:right w:val="none" w:sz="0" w:space="0" w:color="auto"/>
                                      </w:divBdr>
                                      <w:divsChild>
                                        <w:div w:id="636761311">
                                          <w:marLeft w:val="0"/>
                                          <w:marRight w:val="0"/>
                                          <w:marTop w:val="0"/>
                                          <w:marBottom w:val="0"/>
                                          <w:divBdr>
                                            <w:top w:val="none" w:sz="0" w:space="0" w:color="auto"/>
                                            <w:left w:val="none" w:sz="0" w:space="0" w:color="auto"/>
                                            <w:bottom w:val="none" w:sz="0" w:space="0" w:color="auto"/>
                                            <w:right w:val="none" w:sz="0" w:space="0" w:color="auto"/>
                                          </w:divBdr>
                                          <w:divsChild>
                                            <w:div w:id="445388993">
                                              <w:marLeft w:val="0"/>
                                              <w:marRight w:val="0"/>
                                              <w:marTop w:val="0"/>
                                              <w:marBottom w:val="0"/>
                                              <w:divBdr>
                                                <w:top w:val="none" w:sz="0" w:space="0" w:color="auto"/>
                                                <w:left w:val="none" w:sz="0" w:space="0" w:color="auto"/>
                                                <w:bottom w:val="none" w:sz="0" w:space="0" w:color="auto"/>
                                                <w:right w:val="none" w:sz="0" w:space="0" w:color="auto"/>
                                              </w:divBdr>
                                              <w:divsChild>
                                                <w:div w:id="60761458">
                                                  <w:marLeft w:val="0"/>
                                                  <w:marRight w:val="0"/>
                                                  <w:marTop w:val="0"/>
                                                  <w:marBottom w:val="0"/>
                                                  <w:divBdr>
                                                    <w:top w:val="none" w:sz="0" w:space="0" w:color="auto"/>
                                                    <w:left w:val="none" w:sz="0" w:space="0" w:color="auto"/>
                                                    <w:bottom w:val="none" w:sz="0" w:space="0" w:color="auto"/>
                                                    <w:right w:val="none" w:sz="0" w:space="0" w:color="auto"/>
                                                  </w:divBdr>
                                                  <w:divsChild>
                                                    <w:div w:id="1268654089">
                                                      <w:marLeft w:val="0"/>
                                                      <w:marRight w:val="0"/>
                                                      <w:marTop w:val="0"/>
                                                      <w:marBottom w:val="0"/>
                                                      <w:divBdr>
                                                        <w:top w:val="none" w:sz="0" w:space="0" w:color="auto"/>
                                                        <w:left w:val="none" w:sz="0" w:space="0" w:color="auto"/>
                                                        <w:bottom w:val="none" w:sz="0" w:space="0" w:color="auto"/>
                                                        <w:right w:val="none" w:sz="0" w:space="0" w:color="auto"/>
                                                      </w:divBdr>
                                                      <w:divsChild>
                                                        <w:div w:id="6207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8776">
          <w:marLeft w:val="0"/>
          <w:marRight w:val="0"/>
          <w:marTop w:val="0"/>
          <w:marBottom w:val="0"/>
          <w:divBdr>
            <w:top w:val="none" w:sz="0" w:space="0" w:color="auto"/>
            <w:left w:val="none" w:sz="0" w:space="0" w:color="auto"/>
            <w:bottom w:val="none" w:sz="0" w:space="0" w:color="auto"/>
            <w:right w:val="none" w:sz="0" w:space="0" w:color="auto"/>
          </w:divBdr>
          <w:divsChild>
            <w:div w:id="120929388">
              <w:marLeft w:val="0"/>
              <w:marRight w:val="0"/>
              <w:marTop w:val="0"/>
              <w:marBottom w:val="0"/>
              <w:divBdr>
                <w:top w:val="none" w:sz="0" w:space="0" w:color="auto"/>
                <w:left w:val="none" w:sz="0" w:space="0" w:color="auto"/>
                <w:bottom w:val="none" w:sz="0" w:space="0" w:color="auto"/>
                <w:right w:val="none" w:sz="0" w:space="0" w:color="auto"/>
              </w:divBdr>
              <w:divsChild>
                <w:div w:id="691343128">
                  <w:marLeft w:val="0"/>
                  <w:marRight w:val="0"/>
                  <w:marTop w:val="0"/>
                  <w:marBottom w:val="0"/>
                  <w:divBdr>
                    <w:top w:val="none" w:sz="0" w:space="0" w:color="auto"/>
                    <w:left w:val="none" w:sz="0" w:space="0" w:color="auto"/>
                    <w:bottom w:val="none" w:sz="0" w:space="0" w:color="auto"/>
                    <w:right w:val="none" w:sz="0" w:space="0" w:color="auto"/>
                  </w:divBdr>
                  <w:divsChild>
                    <w:div w:id="80681673">
                      <w:marLeft w:val="0"/>
                      <w:marRight w:val="0"/>
                      <w:marTop w:val="0"/>
                      <w:marBottom w:val="0"/>
                      <w:divBdr>
                        <w:top w:val="none" w:sz="0" w:space="0" w:color="auto"/>
                        <w:left w:val="none" w:sz="0" w:space="0" w:color="auto"/>
                        <w:bottom w:val="none" w:sz="0" w:space="0" w:color="auto"/>
                        <w:right w:val="none" w:sz="0" w:space="0" w:color="auto"/>
                      </w:divBdr>
                      <w:divsChild>
                        <w:div w:id="1927299327">
                          <w:marLeft w:val="0"/>
                          <w:marRight w:val="0"/>
                          <w:marTop w:val="0"/>
                          <w:marBottom w:val="0"/>
                          <w:divBdr>
                            <w:top w:val="none" w:sz="0" w:space="0" w:color="auto"/>
                            <w:left w:val="none" w:sz="0" w:space="0" w:color="auto"/>
                            <w:bottom w:val="none" w:sz="0" w:space="0" w:color="auto"/>
                            <w:right w:val="none" w:sz="0" w:space="0" w:color="auto"/>
                          </w:divBdr>
                          <w:divsChild>
                            <w:div w:id="1241865916">
                              <w:marLeft w:val="0"/>
                              <w:marRight w:val="0"/>
                              <w:marTop w:val="0"/>
                              <w:marBottom w:val="0"/>
                              <w:divBdr>
                                <w:top w:val="none" w:sz="0" w:space="0" w:color="auto"/>
                                <w:left w:val="none" w:sz="0" w:space="0" w:color="auto"/>
                                <w:bottom w:val="none" w:sz="0" w:space="0" w:color="auto"/>
                                <w:right w:val="none" w:sz="0" w:space="0" w:color="auto"/>
                              </w:divBdr>
                              <w:divsChild>
                                <w:div w:id="1927108756">
                                  <w:marLeft w:val="0"/>
                                  <w:marRight w:val="0"/>
                                  <w:marTop w:val="0"/>
                                  <w:marBottom w:val="0"/>
                                  <w:divBdr>
                                    <w:top w:val="none" w:sz="0" w:space="0" w:color="auto"/>
                                    <w:left w:val="none" w:sz="0" w:space="0" w:color="auto"/>
                                    <w:bottom w:val="none" w:sz="0" w:space="0" w:color="auto"/>
                                    <w:right w:val="none" w:sz="0" w:space="0" w:color="auto"/>
                                  </w:divBdr>
                                  <w:divsChild>
                                    <w:div w:id="960111244">
                                      <w:marLeft w:val="0"/>
                                      <w:marRight w:val="0"/>
                                      <w:marTop w:val="0"/>
                                      <w:marBottom w:val="0"/>
                                      <w:divBdr>
                                        <w:top w:val="none" w:sz="0" w:space="0" w:color="auto"/>
                                        <w:left w:val="none" w:sz="0" w:space="0" w:color="auto"/>
                                        <w:bottom w:val="none" w:sz="0" w:space="0" w:color="auto"/>
                                        <w:right w:val="none" w:sz="0" w:space="0" w:color="auto"/>
                                      </w:divBdr>
                                      <w:divsChild>
                                        <w:div w:id="416754419">
                                          <w:marLeft w:val="0"/>
                                          <w:marRight w:val="0"/>
                                          <w:marTop w:val="0"/>
                                          <w:marBottom w:val="0"/>
                                          <w:divBdr>
                                            <w:top w:val="none" w:sz="0" w:space="0" w:color="auto"/>
                                            <w:left w:val="none" w:sz="0" w:space="0" w:color="auto"/>
                                            <w:bottom w:val="none" w:sz="0" w:space="0" w:color="auto"/>
                                            <w:right w:val="none" w:sz="0" w:space="0" w:color="auto"/>
                                          </w:divBdr>
                                          <w:divsChild>
                                            <w:div w:id="733966408">
                                              <w:marLeft w:val="0"/>
                                              <w:marRight w:val="0"/>
                                              <w:marTop w:val="0"/>
                                              <w:marBottom w:val="0"/>
                                              <w:divBdr>
                                                <w:top w:val="none" w:sz="0" w:space="0" w:color="auto"/>
                                                <w:left w:val="none" w:sz="0" w:space="0" w:color="auto"/>
                                                <w:bottom w:val="none" w:sz="0" w:space="0" w:color="auto"/>
                                                <w:right w:val="none" w:sz="0" w:space="0" w:color="auto"/>
                                              </w:divBdr>
                                              <w:divsChild>
                                                <w:div w:id="330526148">
                                                  <w:marLeft w:val="0"/>
                                                  <w:marRight w:val="0"/>
                                                  <w:marTop w:val="0"/>
                                                  <w:marBottom w:val="0"/>
                                                  <w:divBdr>
                                                    <w:top w:val="none" w:sz="0" w:space="0" w:color="auto"/>
                                                    <w:left w:val="none" w:sz="0" w:space="0" w:color="auto"/>
                                                    <w:bottom w:val="none" w:sz="0" w:space="0" w:color="auto"/>
                                                    <w:right w:val="none" w:sz="0" w:space="0" w:color="auto"/>
                                                  </w:divBdr>
                                                  <w:divsChild>
                                                    <w:div w:id="48384339">
                                                      <w:marLeft w:val="0"/>
                                                      <w:marRight w:val="0"/>
                                                      <w:marTop w:val="0"/>
                                                      <w:marBottom w:val="0"/>
                                                      <w:divBdr>
                                                        <w:top w:val="none" w:sz="0" w:space="0" w:color="auto"/>
                                                        <w:left w:val="none" w:sz="0" w:space="0" w:color="auto"/>
                                                        <w:bottom w:val="none" w:sz="0" w:space="0" w:color="auto"/>
                                                        <w:right w:val="none" w:sz="0" w:space="0" w:color="auto"/>
                                                      </w:divBdr>
                                                      <w:divsChild>
                                                        <w:div w:id="473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522107">
          <w:marLeft w:val="0"/>
          <w:marRight w:val="0"/>
          <w:marTop w:val="0"/>
          <w:marBottom w:val="0"/>
          <w:divBdr>
            <w:top w:val="none" w:sz="0" w:space="0" w:color="auto"/>
            <w:left w:val="none" w:sz="0" w:space="0" w:color="auto"/>
            <w:bottom w:val="none" w:sz="0" w:space="0" w:color="auto"/>
            <w:right w:val="none" w:sz="0" w:space="0" w:color="auto"/>
          </w:divBdr>
          <w:divsChild>
            <w:div w:id="625815587">
              <w:marLeft w:val="0"/>
              <w:marRight w:val="0"/>
              <w:marTop w:val="0"/>
              <w:marBottom w:val="0"/>
              <w:divBdr>
                <w:top w:val="none" w:sz="0" w:space="0" w:color="auto"/>
                <w:left w:val="none" w:sz="0" w:space="0" w:color="auto"/>
                <w:bottom w:val="none" w:sz="0" w:space="0" w:color="auto"/>
                <w:right w:val="none" w:sz="0" w:space="0" w:color="auto"/>
              </w:divBdr>
              <w:divsChild>
                <w:div w:id="1005594541">
                  <w:marLeft w:val="0"/>
                  <w:marRight w:val="0"/>
                  <w:marTop w:val="0"/>
                  <w:marBottom w:val="0"/>
                  <w:divBdr>
                    <w:top w:val="none" w:sz="0" w:space="0" w:color="auto"/>
                    <w:left w:val="none" w:sz="0" w:space="0" w:color="auto"/>
                    <w:bottom w:val="none" w:sz="0" w:space="0" w:color="auto"/>
                    <w:right w:val="none" w:sz="0" w:space="0" w:color="auto"/>
                  </w:divBdr>
                  <w:divsChild>
                    <w:div w:id="1444181085">
                      <w:marLeft w:val="0"/>
                      <w:marRight w:val="0"/>
                      <w:marTop w:val="0"/>
                      <w:marBottom w:val="0"/>
                      <w:divBdr>
                        <w:top w:val="none" w:sz="0" w:space="0" w:color="auto"/>
                        <w:left w:val="none" w:sz="0" w:space="0" w:color="auto"/>
                        <w:bottom w:val="none" w:sz="0" w:space="0" w:color="auto"/>
                        <w:right w:val="none" w:sz="0" w:space="0" w:color="auto"/>
                      </w:divBdr>
                      <w:divsChild>
                        <w:div w:id="1818571815">
                          <w:marLeft w:val="0"/>
                          <w:marRight w:val="0"/>
                          <w:marTop w:val="0"/>
                          <w:marBottom w:val="0"/>
                          <w:divBdr>
                            <w:top w:val="none" w:sz="0" w:space="0" w:color="auto"/>
                            <w:left w:val="none" w:sz="0" w:space="0" w:color="auto"/>
                            <w:bottom w:val="none" w:sz="0" w:space="0" w:color="auto"/>
                            <w:right w:val="none" w:sz="0" w:space="0" w:color="auto"/>
                          </w:divBdr>
                          <w:divsChild>
                            <w:div w:id="1487864762">
                              <w:marLeft w:val="0"/>
                              <w:marRight w:val="0"/>
                              <w:marTop w:val="0"/>
                              <w:marBottom w:val="0"/>
                              <w:divBdr>
                                <w:top w:val="none" w:sz="0" w:space="0" w:color="auto"/>
                                <w:left w:val="none" w:sz="0" w:space="0" w:color="auto"/>
                                <w:bottom w:val="none" w:sz="0" w:space="0" w:color="auto"/>
                                <w:right w:val="none" w:sz="0" w:space="0" w:color="auto"/>
                              </w:divBdr>
                              <w:divsChild>
                                <w:div w:id="2064525150">
                                  <w:marLeft w:val="0"/>
                                  <w:marRight w:val="0"/>
                                  <w:marTop w:val="0"/>
                                  <w:marBottom w:val="0"/>
                                  <w:divBdr>
                                    <w:top w:val="none" w:sz="0" w:space="0" w:color="auto"/>
                                    <w:left w:val="none" w:sz="0" w:space="0" w:color="auto"/>
                                    <w:bottom w:val="none" w:sz="0" w:space="0" w:color="auto"/>
                                    <w:right w:val="none" w:sz="0" w:space="0" w:color="auto"/>
                                  </w:divBdr>
                                  <w:divsChild>
                                    <w:div w:id="25640093">
                                      <w:marLeft w:val="0"/>
                                      <w:marRight w:val="0"/>
                                      <w:marTop w:val="0"/>
                                      <w:marBottom w:val="0"/>
                                      <w:divBdr>
                                        <w:top w:val="none" w:sz="0" w:space="0" w:color="auto"/>
                                        <w:left w:val="none" w:sz="0" w:space="0" w:color="auto"/>
                                        <w:bottom w:val="none" w:sz="0" w:space="0" w:color="auto"/>
                                        <w:right w:val="none" w:sz="0" w:space="0" w:color="auto"/>
                                      </w:divBdr>
                                      <w:divsChild>
                                        <w:div w:id="1495760441">
                                          <w:marLeft w:val="0"/>
                                          <w:marRight w:val="0"/>
                                          <w:marTop w:val="0"/>
                                          <w:marBottom w:val="0"/>
                                          <w:divBdr>
                                            <w:top w:val="none" w:sz="0" w:space="0" w:color="auto"/>
                                            <w:left w:val="none" w:sz="0" w:space="0" w:color="auto"/>
                                            <w:bottom w:val="none" w:sz="0" w:space="0" w:color="auto"/>
                                            <w:right w:val="none" w:sz="0" w:space="0" w:color="auto"/>
                                          </w:divBdr>
                                          <w:divsChild>
                                            <w:div w:id="292057312">
                                              <w:marLeft w:val="0"/>
                                              <w:marRight w:val="0"/>
                                              <w:marTop w:val="0"/>
                                              <w:marBottom w:val="0"/>
                                              <w:divBdr>
                                                <w:top w:val="none" w:sz="0" w:space="0" w:color="auto"/>
                                                <w:left w:val="none" w:sz="0" w:space="0" w:color="auto"/>
                                                <w:bottom w:val="none" w:sz="0" w:space="0" w:color="auto"/>
                                                <w:right w:val="none" w:sz="0" w:space="0" w:color="auto"/>
                                              </w:divBdr>
                                              <w:divsChild>
                                                <w:div w:id="282200492">
                                                  <w:marLeft w:val="0"/>
                                                  <w:marRight w:val="0"/>
                                                  <w:marTop w:val="0"/>
                                                  <w:marBottom w:val="0"/>
                                                  <w:divBdr>
                                                    <w:top w:val="none" w:sz="0" w:space="0" w:color="auto"/>
                                                    <w:left w:val="none" w:sz="0" w:space="0" w:color="auto"/>
                                                    <w:bottom w:val="none" w:sz="0" w:space="0" w:color="auto"/>
                                                    <w:right w:val="none" w:sz="0" w:space="0" w:color="auto"/>
                                                  </w:divBdr>
                                                  <w:divsChild>
                                                    <w:div w:id="1946694056">
                                                      <w:marLeft w:val="0"/>
                                                      <w:marRight w:val="0"/>
                                                      <w:marTop w:val="0"/>
                                                      <w:marBottom w:val="0"/>
                                                      <w:divBdr>
                                                        <w:top w:val="none" w:sz="0" w:space="0" w:color="auto"/>
                                                        <w:left w:val="none" w:sz="0" w:space="0" w:color="auto"/>
                                                        <w:bottom w:val="none" w:sz="0" w:space="0" w:color="auto"/>
                                                        <w:right w:val="none" w:sz="0" w:space="0" w:color="auto"/>
                                                      </w:divBdr>
                                                      <w:divsChild>
                                                        <w:div w:id="8873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530749">
          <w:marLeft w:val="0"/>
          <w:marRight w:val="0"/>
          <w:marTop w:val="0"/>
          <w:marBottom w:val="0"/>
          <w:divBdr>
            <w:top w:val="none" w:sz="0" w:space="0" w:color="auto"/>
            <w:left w:val="none" w:sz="0" w:space="0" w:color="auto"/>
            <w:bottom w:val="none" w:sz="0" w:space="0" w:color="auto"/>
            <w:right w:val="none" w:sz="0" w:space="0" w:color="auto"/>
          </w:divBdr>
          <w:divsChild>
            <w:div w:id="2057388139">
              <w:marLeft w:val="0"/>
              <w:marRight w:val="0"/>
              <w:marTop w:val="0"/>
              <w:marBottom w:val="0"/>
              <w:divBdr>
                <w:top w:val="none" w:sz="0" w:space="0" w:color="auto"/>
                <w:left w:val="none" w:sz="0" w:space="0" w:color="auto"/>
                <w:bottom w:val="none" w:sz="0" w:space="0" w:color="auto"/>
                <w:right w:val="none" w:sz="0" w:space="0" w:color="auto"/>
              </w:divBdr>
              <w:divsChild>
                <w:div w:id="825437243">
                  <w:marLeft w:val="0"/>
                  <w:marRight w:val="0"/>
                  <w:marTop w:val="0"/>
                  <w:marBottom w:val="0"/>
                  <w:divBdr>
                    <w:top w:val="none" w:sz="0" w:space="0" w:color="auto"/>
                    <w:left w:val="none" w:sz="0" w:space="0" w:color="auto"/>
                    <w:bottom w:val="none" w:sz="0" w:space="0" w:color="auto"/>
                    <w:right w:val="none" w:sz="0" w:space="0" w:color="auto"/>
                  </w:divBdr>
                  <w:divsChild>
                    <w:div w:id="101924509">
                      <w:marLeft w:val="0"/>
                      <w:marRight w:val="0"/>
                      <w:marTop w:val="0"/>
                      <w:marBottom w:val="0"/>
                      <w:divBdr>
                        <w:top w:val="none" w:sz="0" w:space="0" w:color="auto"/>
                        <w:left w:val="none" w:sz="0" w:space="0" w:color="auto"/>
                        <w:bottom w:val="none" w:sz="0" w:space="0" w:color="auto"/>
                        <w:right w:val="none" w:sz="0" w:space="0" w:color="auto"/>
                      </w:divBdr>
                      <w:divsChild>
                        <w:div w:id="1106972116">
                          <w:marLeft w:val="0"/>
                          <w:marRight w:val="0"/>
                          <w:marTop w:val="0"/>
                          <w:marBottom w:val="0"/>
                          <w:divBdr>
                            <w:top w:val="none" w:sz="0" w:space="0" w:color="auto"/>
                            <w:left w:val="none" w:sz="0" w:space="0" w:color="auto"/>
                            <w:bottom w:val="none" w:sz="0" w:space="0" w:color="auto"/>
                            <w:right w:val="none" w:sz="0" w:space="0" w:color="auto"/>
                          </w:divBdr>
                          <w:divsChild>
                            <w:div w:id="2060548006">
                              <w:marLeft w:val="0"/>
                              <w:marRight w:val="0"/>
                              <w:marTop w:val="0"/>
                              <w:marBottom w:val="0"/>
                              <w:divBdr>
                                <w:top w:val="none" w:sz="0" w:space="0" w:color="auto"/>
                                <w:left w:val="none" w:sz="0" w:space="0" w:color="auto"/>
                                <w:bottom w:val="none" w:sz="0" w:space="0" w:color="auto"/>
                                <w:right w:val="none" w:sz="0" w:space="0" w:color="auto"/>
                              </w:divBdr>
                              <w:divsChild>
                                <w:div w:id="938102886">
                                  <w:marLeft w:val="0"/>
                                  <w:marRight w:val="0"/>
                                  <w:marTop w:val="0"/>
                                  <w:marBottom w:val="0"/>
                                  <w:divBdr>
                                    <w:top w:val="none" w:sz="0" w:space="0" w:color="auto"/>
                                    <w:left w:val="none" w:sz="0" w:space="0" w:color="auto"/>
                                    <w:bottom w:val="none" w:sz="0" w:space="0" w:color="auto"/>
                                    <w:right w:val="none" w:sz="0" w:space="0" w:color="auto"/>
                                  </w:divBdr>
                                  <w:divsChild>
                                    <w:div w:id="290673611">
                                      <w:marLeft w:val="0"/>
                                      <w:marRight w:val="0"/>
                                      <w:marTop w:val="0"/>
                                      <w:marBottom w:val="0"/>
                                      <w:divBdr>
                                        <w:top w:val="none" w:sz="0" w:space="0" w:color="auto"/>
                                        <w:left w:val="none" w:sz="0" w:space="0" w:color="auto"/>
                                        <w:bottom w:val="none" w:sz="0" w:space="0" w:color="auto"/>
                                        <w:right w:val="none" w:sz="0" w:space="0" w:color="auto"/>
                                      </w:divBdr>
                                      <w:divsChild>
                                        <w:div w:id="522597400">
                                          <w:marLeft w:val="0"/>
                                          <w:marRight w:val="0"/>
                                          <w:marTop w:val="0"/>
                                          <w:marBottom w:val="0"/>
                                          <w:divBdr>
                                            <w:top w:val="none" w:sz="0" w:space="0" w:color="auto"/>
                                            <w:left w:val="none" w:sz="0" w:space="0" w:color="auto"/>
                                            <w:bottom w:val="none" w:sz="0" w:space="0" w:color="auto"/>
                                            <w:right w:val="none" w:sz="0" w:space="0" w:color="auto"/>
                                          </w:divBdr>
                                          <w:divsChild>
                                            <w:div w:id="388580464">
                                              <w:marLeft w:val="0"/>
                                              <w:marRight w:val="0"/>
                                              <w:marTop w:val="0"/>
                                              <w:marBottom w:val="0"/>
                                              <w:divBdr>
                                                <w:top w:val="none" w:sz="0" w:space="0" w:color="auto"/>
                                                <w:left w:val="none" w:sz="0" w:space="0" w:color="auto"/>
                                                <w:bottom w:val="none" w:sz="0" w:space="0" w:color="auto"/>
                                                <w:right w:val="none" w:sz="0" w:space="0" w:color="auto"/>
                                              </w:divBdr>
                                              <w:divsChild>
                                                <w:div w:id="427628296">
                                                  <w:marLeft w:val="0"/>
                                                  <w:marRight w:val="0"/>
                                                  <w:marTop w:val="0"/>
                                                  <w:marBottom w:val="0"/>
                                                  <w:divBdr>
                                                    <w:top w:val="none" w:sz="0" w:space="0" w:color="auto"/>
                                                    <w:left w:val="none" w:sz="0" w:space="0" w:color="auto"/>
                                                    <w:bottom w:val="none" w:sz="0" w:space="0" w:color="auto"/>
                                                    <w:right w:val="none" w:sz="0" w:space="0" w:color="auto"/>
                                                  </w:divBdr>
                                                  <w:divsChild>
                                                    <w:div w:id="2084569195">
                                                      <w:marLeft w:val="0"/>
                                                      <w:marRight w:val="0"/>
                                                      <w:marTop w:val="0"/>
                                                      <w:marBottom w:val="0"/>
                                                      <w:divBdr>
                                                        <w:top w:val="none" w:sz="0" w:space="0" w:color="auto"/>
                                                        <w:left w:val="none" w:sz="0" w:space="0" w:color="auto"/>
                                                        <w:bottom w:val="none" w:sz="0" w:space="0" w:color="auto"/>
                                                        <w:right w:val="none" w:sz="0" w:space="0" w:color="auto"/>
                                                      </w:divBdr>
                                                      <w:divsChild>
                                                        <w:div w:id="2133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692892">
          <w:marLeft w:val="0"/>
          <w:marRight w:val="0"/>
          <w:marTop w:val="0"/>
          <w:marBottom w:val="0"/>
          <w:divBdr>
            <w:top w:val="none" w:sz="0" w:space="0" w:color="auto"/>
            <w:left w:val="none" w:sz="0" w:space="0" w:color="auto"/>
            <w:bottom w:val="none" w:sz="0" w:space="0" w:color="auto"/>
            <w:right w:val="none" w:sz="0" w:space="0" w:color="auto"/>
          </w:divBdr>
          <w:divsChild>
            <w:div w:id="418529809">
              <w:marLeft w:val="0"/>
              <w:marRight w:val="0"/>
              <w:marTop w:val="0"/>
              <w:marBottom w:val="0"/>
              <w:divBdr>
                <w:top w:val="none" w:sz="0" w:space="0" w:color="auto"/>
                <w:left w:val="none" w:sz="0" w:space="0" w:color="auto"/>
                <w:bottom w:val="none" w:sz="0" w:space="0" w:color="auto"/>
                <w:right w:val="none" w:sz="0" w:space="0" w:color="auto"/>
              </w:divBdr>
              <w:divsChild>
                <w:div w:id="184750789">
                  <w:marLeft w:val="0"/>
                  <w:marRight w:val="0"/>
                  <w:marTop w:val="0"/>
                  <w:marBottom w:val="0"/>
                  <w:divBdr>
                    <w:top w:val="none" w:sz="0" w:space="0" w:color="auto"/>
                    <w:left w:val="none" w:sz="0" w:space="0" w:color="auto"/>
                    <w:bottom w:val="none" w:sz="0" w:space="0" w:color="auto"/>
                    <w:right w:val="none" w:sz="0" w:space="0" w:color="auto"/>
                  </w:divBdr>
                  <w:divsChild>
                    <w:div w:id="210657430">
                      <w:marLeft w:val="0"/>
                      <w:marRight w:val="0"/>
                      <w:marTop w:val="0"/>
                      <w:marBottom w:val="0"/>
                      <w:divBdr>
                        <w:top w:val="none" w:sz="0" w:space="0" w:color="auto"/>
                        <w:left w:val="none" w:sz="0" w:space="0" w:color="auto"/>
                        <w:bottom w:val="none" w:sz="0" w:space="0" w:color="auto"/>
                        <w:right w:val="none" w:sz="0" w:space="0" w:color="auto"/>
                      </w:divBdr>
                      <w:divsChild>
                        <w:div w:id="2049379839">
                          <w:marLeft w:val="0"/>
                          <w:marRight w:val="0"/>
                          <w:marTop w:val="0"/>
                          <w:marBottom w:val="0"/>
                          <w:divBdr>
                            <w:top w:val="none" w:sz="0" w:space="0" w:color="auto"/>
                            <w:left w:val="none" w:sz="0" w:space="0" w:color="auto"/>
                            <w:bottom w:val="none" w:sz="0" w:space="0" w:color="auto"/>
                            <w:right w:val="none" w:sz="0" w:space="0" w:color="auto"/>
                          </w:divBdr>
                          <w:divsChild>
                            <w:div w:id="86266555">
                              <w:marLeft w:val="0"/>
                              <w:marRight w:val="0"/>
                              <w:marTop w:val="0"/>
                              <w:marBottom w:val="0"/>
                              <w:divBdr>
                                <w:top w:val="none" w:sz="0" w:space="0" w:color="auto"/>
                                <w:left w:val="none" w:sz="0" w:space="0" w:color="auto"/>
                                <w:bottom w:val="none" w:sz="0" w:space="0" w:color="auto"/>
                                <w:right w:val="none" w:sz="0" w:space="0" w:color="auto"/>
                              </w:divBdr>
                              <w:divsChild>
                                <w:div w:id="831217043">
                                  <w:marLeft w:val="0"/>
                                  <w:marRight w:val="0"/>
                                  <w:marTop w:val="0"/>
                                  <w:marBottom w:val="0"/>
                                  <w:divBdr>
                                    <w:top w:val="none" w:sz="0" w:space="0" w:color="auto"/>
                                    <w:left w:val="none" w:sz="0" w:space="0" w:color="auto"/>
                                    <w:bottom w:val="none" w:sz="0" w:space="0" w:color="auto"/>
                                    <w:right w:val="none" w:sz="0" w:space="0" w:color="auto"/>
                                  </w:divBdr>
                                  <w:divsChild>
                                    <w:div w:id="1563636621">
                                      <w:marLeft w:val="0"/>
                                      <w:marRight w:val="0"/>
                                      <w:marTop w:val="0"/>
                                      <w:marBottom w:val="0"/>
                                      <w:divBdr>
                                        <w:top w:val="none" w:sz="0" w:space="0" w:color="auto"/>
                                        <w:left w:val="none" w:sz="0" w:space="0" w:color="auto"/>
                                        <w:bottom w:val="none" w:sz="0" w:space="0" w:color="auto"/>
                                        <w:right w:val="none" w:sz="0" w:space="0" w:color="auto"/>
                                      </w:divBdr>
                                      <w:divsChild>
                                        <w:div w:id="152066233">
                                          <w:marLeft w:val="0"/>
                                          <w:marRight w:val="0"/>
                                          <w:marTop w:val="0"/>
                                          <w:marBottom w:val="0"/>
                                          <w:divBdr>
                                            <w:top w:val="none" w:sz="0" w:space="0" w:color="auto"/>
                                            <w:left w:val="none" w:sz="0" w:space="0" w:color="auto"/>
                                            <w:bottom w:val="none" w:sz="0" w:space="0" w:color="auto"/>
                                            <w:right w:val="none" w:sz="0" w:space="0" w:color="auto"/>
                                          </w:divBdr>
                                          <w:divsChild>
                                            <w:div w:id="759907356">
                                              <w:marLeft w:val="0"/>
                                              <w:marRight w:val="0"/>
                                              <w:marTop w:val="0"/>
                                              <w:marBottom w:val="0"/>
                                              <w:divBdr>
                                                <w:top w:val="none" w:sz="0" w:space="0" w:color="auto"/>
                                                <w:left w:val="none" w:sz="0" w:space="0" w:color="auto"/>
                                                <w:bottom w:val="none" w:sz="0" w:space="0" w:color="auto"/>
                                                <w:right w:val="none" w:sz="0" w:space="0" w:color="auto"/>
                                              </w:divBdr>
                                              <w:divsChild>
                                                <w:div w:id="2117560252">
                                                  <w:marLeft w:val="0"/>
                                                  <w:marRight w:val="0"/>
                                                  <w:marTop w:val="0"/>
                                                  <w:marBottom w:val="0"/>
                                                  <w:divBdr>
                                                    <w:top w:val="none" w:sz="0" w:space="0" w:color="auto"/>
                                                    <w:left w:val="none" w:sz="0" w:space="0" w:color="auto"/>
                                                    <w:bottom w:val="none" w:sz="0" w:space="0" w:color="auto"/>
                                                    <w:right w:val="none" w:sz="0" w:space="0" w:color="auto"/>
                                                  </w:divBdr>
                                                  <w:divsChild>
                                                    <w:div w:id="80421316">
                                                      <w:marLeft w:val="0"/>
                                                      <w:marRight w:val="0"/>
                                                      <w:marTop w:val="0"/>
                                                      <w:marBottom w:val="0"/>
                                                      <w:divBdr>
                                                        <w:top w:val="none" w:sz="0" w:space="0" w:color="auto"/>
                                                        <w:left w:val="none" w:sz="0" w:space="0" w:color="auto"/>
                                                        <w:bottom w:val="none" w:sz="0" w:space="0" w:color="auto"/>
                                                        <w:right w:val="none" w:sz="0" w:space="0" w:color="auto"/>
                                                      </w:divBdr>
                                                      <w:divsChild>
                                                        <w:div w:id="19231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611126">
      <w:bodyDiv w:val="1"/>
      <w:marLeft w:val="0"/>
      <w:marRight w:val="0"/>
      <w:marTop w:val="0"/>
      <w:marBottom w:val="0"/>
      <w:divBdr>
        <w:top w:val="none" w:sz="0" w:space="0" w:color="auto"/>
        <w:left w:val="none" w:sz="0" w:space="0" w:color="auto"/>
        <w:bottom w:val="none" w:sz="0" w:space="0" w:color="auto"/>
        <w:right w:val="none" w:sz="0" w:space="0" w:color="auto"/>
      </w:divBdr>
      <w:divsChild>
        <w:div w:id="45567293">
          <w:marLeft w:val="0"/>
          <w:marRight w:val="0"/>
          <w:marTop w:val="0"/>
          <w:marBottom w:val="0"/>
          <w:divBdr>
            <w:top w:val="none" w:sz="0" w:space="0" w:color="auto"/>
            <w:left w:val="none" w:sz="0" w:space="0" w:color="auto"/>
            <w:bottom w:val="none" w:sz="0" w:space="0" w:color="auto"/>
            <w:right w:val="none" w:sz="0" w:space="0" w:color="auto"/>
          </w:divBdr>
        </w:div>
        <w:div w:id="1434740211">
          <w:marLeft w:val="0"/>
          <w:marRight w:val="0"/>
          <w:marTop w:val="0"/>
          <w:marBottom w:val="0"/>
          <w:divBdr>
            <w:top w:val="none" w:sz="0" w:space="0" w:color="auto"/>
            <w:left w:val="none" w:sz="0" w:space="0" w:color="auto"/>
            <w:bottom w:val="none" w:sz="0" w:space="0" w:color="auto"/>
            <w:right w:val="none" w:sz="0" w:space="0" w:color="auto"/>
          </w:divBdr>
        </w:div>
        <w:div w:id="132673467">
          <w:marLeft w:val="0"/>
          <w:marRight w:val="0"/>
          <w:marTop w:val="0"/>
          <w:marBottom w:val="0"/>
          <w:divBdr>
            <w:top w:val="none" w:sz="0" w:space="0" w:color="auto"/>
            <w:left w:val="none" w:sz="0" w:space="0" w:color="auto"/>
            <w:bottom w:val="none" w:sz="0" w:space="0" w:color="auto"/>
            <w:right w:val="none" w:sz="0" w:space="0" w:color="auto"/>
          </w:divBdr>
        </w:div>
        <w:div w:id="2072995301">
          <w:marLeft w:val="0"/>
          <w:marRight w:val="0"/>
          <w:marTop w:val="0"/>
          <w:marBottom w:val="0"/>
          <w:divBdr>
            <w:top w:val="none" w:sz="0" w:space="0" w:color="auto"/>
            <w:left w:val="none" w:sz="0" w:space="0" w:color="auto"/>
            <w:bottom w:val="none" w:sz="0" w:space="0" w:color="auto"/>
            <w:right w:val="none" w:sz="0" w:space="0" w:color="auto"/>
          </w:divBdr>
        </w:div>
        <w:div w:id="605041491">
          <w:marLeft w:val="0"/>
          <w:marRight w:val="0"/>
          <w:marTop w:val="0"/>
          <w:marBottom w:val="0"/>
          <w:divBdr>
            <w:top w:val="none" w:sz="0" w:space="0" w:color="auto"/>
            <w:left w:val="none" w:sz="0" w:space="0" w:color="auto"/>
            <w:bottom w:val="none" w:sz="0" w:space="0" w:color="auto"/>
            <w:right w:val="none" w:sz="0" w:space="0" w:color="auto"/>
          </w:divBdr>
        </w:div>
        <w:div w:id="124549183">
          <w:marLeft w:val="0"/>
          <w:marRight w:val="0"/>
          <w:marTop w:val="0"/>
          <w:marBottom w:val="0"/>
          <w:divBdr>
            <w:top w:val="none" w:sz="0" w:space="0" w:color="auto"/>
            <w:left w:val="none" w:sz="0" w:space="0" w:color="auto"/>
            <w:bottom w:val="none" w:sz="0" w:space="0" w:color="auto"/>
            <w:right w:val="none" w:sz="0" w:space="0" w:color="auto"/>
          </w:divBdr>
        </w:div>
        <w:div w:id="1450397583">
          <w:marLeft w:val="0"/>
          <w:marRight w:val="0"/>
          <w:marTop w:val="0"/>
          <w:marBottom w:val="0"/>
          <w:divBdr>
            <w:top w:val="none" w:sz="0" w:space="0" w:color="auto"/>
            <w:left w:val="none" w:sz="0" w:space="0" w:color="auto"/>
            <w:bottom w:val="none" w:sz="0" w:space="0" w:color="auto"/>
            <w:right w:val="none" w:sz="0" w:space="0" w:color="auto"/>
          </w:divBdr>
        </w:div>
        <w:div w:id="1833641432">
          <w:marLeft w:val="0"/>
          <w:marRight w:val="0"/>
          <w:marTop w:val="0"/>
          <w:marBottom w:val="0"/>
          <w:divBdr>
            <w:top w:val="none" w:sz="0" w:space="0" w:color="auto"/>
            <w:left w:val="none" w:sz="0" w:space="0" w:color="auto"/>
            <w:bottom w:val="none" w:sz="0" w:space="0" w:color="auto"/>
            <w:right w:val="none" w:sz="0" w:space="0" w:color="auto"/>
          </w:divBdr>
        </w:div>
        <w:div w:id="1115561076">
          <w:marLeft w:val="0"/>
          <w:marRight w:val="0"/>
          <w:marTop w:val="0"/>
          <w:marBottom w:val="0"/>
          <w:divBdr>
            <w:top w:val="none" w:sz="0" w:space="0" w:color="auto"/>
            <w:left w:val="none" w:sz="0" w:space="0" w:color="auto"/>
            <w:bottom w:val="none" w:sz="0" w:space="0" w:color="auto"/>
            <w:right w:val="none" w:sz="0" w:space="0" w:color="auto"/>
          </w:divBdr>
        </w:div>
        <w:div w:id="1944454008">
          <w:marLeft w:val="0"/>
          <w:marRight w:val="0"/>
          <w:marTop w:val="0"/>
          <w:marBottom w:val="0"/>
          <w:divBdr>
            <w:top w:val="none" w:sz="0" w:space="0" w:color="auto"/>
            <w:left w:val="none" w:sz="0" w:space="0" w:color="auto"/>
            <w:bottom w:val="none" w:sz="0" w:space="0" w:color="auto"/>
            <w:right w:val="none" w:sz="0" w:space="0" w:color="auto"/>
          </w:divBdr>
        </w:div>
        <w:div w:id="260916851">
          <w:marLeft w:val="0"/>
          <w:marRight w:val="0"/>
          <w:marTop w:val="0"/>
          <w:marBottom w:val="0"/>
          <w:divBdr>
            <w:top w:val="none" w:sz="0" w:space="0" w:color="auto"/>
            <w:left w:val="none" w:sz="0" w:space="0" w:color="auto"/>
            <w:bottom w:val="none" w:sz="0" w:space="0" w:color="auto"/>
            <w:right w:val="none" w:sz="0" w:space="0" w:color="auto"/>
          </w:divBdr>
        </w:div>
        <w:div w:id="1474910645">
          <w:marLeft w:val="0"/>
          <w:marRight w:val="0"/>
          <w:marTop w:val="0"/>
          <w:marBottom w:val="0"/>
          <w:divBdr>
            <w:top w:val="none" w:sz="0" w:space="0" w:color="auto"/>
            <w:left w:val="none" w:sz="0" w:space="0" w:color="auto"/>
            <w:bottom w:val="none" w:sz="0" w:space="0" w:color="auto"/>
            <w:right w:val="none" w:sz="0" w:space="0" w:color="auto"/>
          </w:divBdr>
        </w:div>
        <w:div w:id="13024995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a240102395@sut.edu.e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hmed230105334@sut.edu.eg" TargetMode="External"/><Relationship Id="rId12" Type="http://schemas.openxmlformats.org/officeDocument/2006/relationships/hyperlink" Target="mailto:yasmine240102394@sut.edu.e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mar230101276@sut.edu.eg" TargetMode="External"/><Relationship Id="rId11" Type="http://schemas.openxmlformats.org/officeDocument/2006/relationships/hyperlink" Target="mailto:yossef230105296@sut.edu.eg" TargetMode="External"/><Relationship Id="rId5" Type="http://schemas.openxmlformats.org/officeDocument/2006/relationships/webSettings" Target="webSettings.xml"/><Relationship Id="rId10" Type="http://schemas.openxmlformats.org/officeDocument/2006/relationships/hyperlink" Target="mailto:mahmoud230102680@sut.edu.eg" TargetMode="External"/><Relationship Id="rId4" Type="http://schemas.openxmlformats.org/officeDocument/2006/relationships/settings" Target="settings.xml"/><Relationship Id="rId9" Type="http://schemas.openxmlformats.org/officeDocument/2006/relationships/hyperlink" Target="mailto:moahmed230100109@sut.edu.e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8197</Words>
  <Characters>46725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mohamed abd elghany elsipaay</cp:lastModifiedBy>
  <cp:revision>2</cp:revision>
  <dcterms:created xsi:type="dcterms:W3CDTF">2026-04-25T23:22:00Z</dcterms:created>
  <dcterms:modified xsi:type="dcterms:W3CDTF">2026-04-25T23:22:00Z</dcterms:modified>
  <cp:category/>
</cp:coreProperties>
</file>